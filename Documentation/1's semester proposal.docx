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9F4F" w14:textId="77777777" w:rsidR="00FC62DA" w:rsidRDefault="00FC62DA">
      <w:pPr>
        <w:autoSpaceDE w:val="0"/>
        <w:autoSpaceDN w:val="0"/>
        <w:spacing w:after="330" w:line="220" w:lineRule="exact"/>
      </w:pPr>
    </w:p>
    <w:p w14:paraId="50B402B6" w14:textId="77777777" w:rsidR="006A037F" w:rsidRDefault="006A037F">
      <w:pPr>
        <w:autoSpaceDE w:val="0"/>
        <w:autoSpaceDN w:val="0"/>
        <w:spacing w:after="0" w:line="708" w:lineRule="exact"/>
        <w:ind w:left="144" w:right="144"/>
        <w:jc w:val="center"/>
        <w:rPr>
          <w:rFonts w:ascii="Times" w:eastAsia="Times" w:hAnsi="Times"/>
          <w:b/>
          <w:color w:val="000000"/>
          <w:sz w:val="40"/>
        </w:rPr>
      </w:pPr>
    </w:p>
    <w:p w14:paraId="30FA1D7A" w14:textId="77777777" w:rsidR="006A037F" w:rsidRDefault="006A037F">
      <w:pPr>
        <w:autoSpaceDE w:val="0"/>
        <w:autoSpaceDN w:val="0"/>
        <w:spacing w:after="0" w:line="708" w:lineRule="exact"/>
        <w:ind w:left="144" w:right="144"/>
        <w:jc w:val="center"/>
        <w:rPr>
          <w:rFonts w:ascii="Times" w:eastAsia="Times" w:hAnsi="Times"/>
          <w:b/>
          <w:color w:val="000000"/>
          <w:sz w:val="40"/>
        </w:rPr>
      </w:pPr>
    </w:p>
    <w:p w14:paraId="4ED9E7E0" w14:textId="77777777" w:rsidR="006A037F" w:rsidRDefault="006A037F">
      <w:pPr>
        <w:autoSpaceDE w:val="0"/>
        <w:autoSpaceDN w:val="0"/>
        <w:spacing w:after="0" w:line="708" w:lineRule="exact"/>
        <w:ind w:left="144" w:right="144"/>
        <w:jc w:val="center"/>
        <w:rPr>
          <w:rFonts w:ascii="Times" w:eastAsia="Times" w:hAnsi="Times"/>
          <w:b/>
          <w:color w:val="000000"/>
          <w:sz w:val="40"/>
        </w:rPr>
      </w:pPr>
    </w:p>
    <w:p w14:paraId="7F2ABC85" w14:textId="77777777" w:rsidR="006A037F" w:rsidRDefault="006A037F">
      <w:pPr>
        <w:autoSpaceDE w:val="0"/>
        <w:autoSpaceDN w:val="0"/>
        <w:spacing w:after="0" w:line="708" w:lineRule="exact"/>
        <w:ind w:left="144" w:right="144"/>
        <w:jc w:val="center"/>
        <w:rPr>
          <w:rFonts w:ascii="Times" w:eastAsia="Times" w:hAnsi="Times"/>
          <w:b/>
          <w:color w:val="000000"/>
          <w:sz w:val="40"/>
        </w:rPr>
      </w:pPr>
    </w:p>
    <w:p w14:paraId="04BBDB83" w14:textId="77777777" w:rsidR="006A037F" w:rsidRDefault="006A037F">
      <w:pPr>
        <w:autoSpaceDE w:val="0"/>
        <w:autoSpaceDN w:val="0"/>
        <w:spacing w:after="0" w:line="708" w:lineRule="exact"/>
        <w:ind w:left="144" w:right="144"/>
        <w:jc w:val="center"/>
        <w:rPr>
          <w:rFonts w:ascii="Times" w:eastAsia="Times" w:hAnsi="Times"/>
          <w:b/>
          <w:color w:val="000000"/>
          <w:sz w:val="40"/>
        </w:rPr>
      </w:pPr>
    </w:p>
    <w:p w14:paraId="0D07EF77" w14:textId="77777777" w:rsidR="006A037F" w:rsidRDefault="006A037F">
      <w:pPr>
        <w:autoSpaceDE w:val="0"/>
        <w:autoSpaceDN w:val="0"/>
        <w:spacing w:after="0" w:line="708" w:lineRule="exact"/>
        <w:ind w:left="144" w:right="144"/>
        <w:jc w:val="center"/>
        <w:rPr>
          <w:rFonts w:ascii="Times" w:eastAsia="Times" w:hAnsi="Times"/>
          <w:b/>
          <w:color w:val="000000"/>
          <w:sz w:val="40"/>
        </w:rPr>
      </w:pPr>
    </w:p>
    <w:p w14:paraId="687E397F" w14:textId="77777777" w:rsidR="006A037F" w:rsidRDefault="006A037F">
      <w:pPr>
        <w:autoSpaceDE w:val="0"/>
        <w:autoSpaceDN w:val="0"/>
        <w:spacing w:after="0" w:line="708" w:lineRule="exact"/>
        <w:ind w:left="144" w:right="144"/>
        <w:jc w:val="center"/>
        <w:rPr>
          <w:rFonts w:ascii="Times" w:eastAsia="Times" w:hAnsi="Times"/>
          <w:b/>
          <w:color w:val="000000"/>
          <w:sz w:val="40"/>
        </w:rPr>
      </w:pPr>
    </w:p>
    <w:p w14:paraId="631738BD" w14:textId="047A7243" w:rsidR="006A037F" w:rsidRDefault="006A037F">
      <w:pPr>
        <w:autoSpaceDE w:val="0"/>
        <w:autoSpaceDN w:val="0"/>
        <w:spacing w:after="0" w:line="708" w:lineRule="exact"/>
        <w:ind w:left="144" w:right="144"/>
        <w:jc w:val="center"/>
        <w:rPr>
          <w:rFonts w:ascii="Times" w:eastAsia="Times" w:hAnsi="Times"/>
          <w:b/>
          <w:color w:val="000000"/>
          <w:sz w:val="40"/>
        </w:rPr>
      </w:pPr>
      <w:r>
        <w:rPr>
          <w:rFonts w:ascii="Times" w:eastAsia="Times" w:hAnsi="Times"/>
          <w:b/>
          <w:color w:val="000000"/>
          <w:sz w:val="40"/>
        </w:rPr>
        <w:t>Mother and Fetal Health Care</w:t>
      </w:r>
      <w:r w:rsidR="00000000">
        <w:rPr>
          <w:rFonts w:ascii="Times" w:eastAsia="Times" w:hAnsi="Times"/>
          <w:b/>
          <w:color w:val="000000"/>
          <w:sz w:val="40"/>
        </w:rPr>
        <w:t>– Woman Phase</w:t>
      </w:r>
    </w:p>
    <w:p w14:paraId="197F6049" w14:textId="63F903E4" w:rsidR="00FC62DA" w:rsidRDefault="00000000">
      <w:pPr>
        <w:autoSpaceDE w:val="0"/>
        <w:autoSpaceDN w:val="0"/>
        <w:spacing w:after="0" w:line="708" w:lineRule="exact"/>
        <w:ind w:left="144" w:right="144"/>
        <w:jc w:val="center"/>
      </w:pPr>
      <w:r>
        <w:rPr>
          <w:rFonts w:ascii="Times" w:eastAsia="Times" w:hAnsi="Times"/>
          <w:b/>
          <w:color w:val="000000"/>
          <w:sz w:val="40"/>
        </w:rPr>
        <w:t xml:space="preserve"> </w:t>
      </w:r>
      <w:r>
        <w:rPr>
          <w:rFonts w:ascii="Times" w:eastAsia="Times" w:hAnsi="Times"/>
          <w:color w:val="000000"/>
          <w:sz w:val="28"/>
        </w:rPr>
        <w:t>First Semester Proposal</w:t>
      </w:r>
    </w:p>
    <w:p w14:paraId="2478D854" w14:textId="77777777" w:rsidR="00FC62DA" w:rsidRDefault="00FC62DA">
      <w:pPr>
        <w:sectPr w:rsidR="00FC62DA">
          <w:pgSz w:w="11906" w:h="16838"/>
          <w:pgMar w:top="552" w:right="1440" w:bottom="1440" w:left="1440" w:header="720" w:footer="720" w:gutter="0"/>
          <w:cols w:space="720"/>
          <w:docGrid w:linePitch="360"/>
        </w:sectPr>
      </w:pPr>
    </w:p>
    <w:p w14:paraId="4B0FC92F" w14:textId="77777777" w:rsidR="00FC62DA" w:rsidRDefault="00FC62DA">
      <w:pPr>
        <w:autoSpaceDE w:val="0"/>
        <w:autoSpaceDN w:val="0"/>
        <w:spacing w:after="334" w:line="220" w:lineRule="exact"/>
      </w:pPr>
    </w:p>
    <w:p w14:paraId="37A5F288" w14:textId="77777777" w:rsidR="00FC62DA" w:rsidRDefault="00000000">
      <w:pPr>
        <w:autoSpaceDE w:val="0"/>
        <w:autoSpaceDN w:val="0"/>
        <w:spacing w:before="24" w:after="0" w:line="362" w:lineRule="exact"/>
      </w:pPr>
      <w:r>
        <w:rPr>
          <w:rFonts w:ascii="Times" w:eastAsia="Times" w:hAnsi="Times"/>
          <w:b/>
          <w:color w:val="000000"/>
          <w:sz w:val="28"/>
        </w:rPr>
        <w:t xml:space="preserve">1. Overview </w:t>
      </w:r>
      <w:r>
        <w:br/>
      </w:r>
      <w:r>
        <w:rPr>
          <w:rFonts w:ascii="Times" w:eastAsia="Times" w:hAnsi="Times"/>
          <w:color w:val="000000"/>
          <w:sz w:val="24"/>
        </w:rPr>
        <w:t>This phase of the project focuses on empowering pregnant women through a smart digital platform that supports early health tracking, personalized testing schedules, AI-based risk prediction, and medical guidance. The system will act as a personal pregnancy companion, providing evidence-based recommendations for tests, early disease detection, and safe product usage.</w:t>
      </w:r>
    </w:p>
    <w:p w14:paraId="745618CE" w14:textId="77777777" w:rsidR="00FC62DA" w:rsidRDefault="00000000">
      <w:pPr>
        <w:autoSpaceDE w:val="0"/>
        <w:autoSpaceDN w:val="0"/>
        <w:spacing w:before="462" w:after="0" w:line="366" w:lineRule="exact"/>
        <w:ind w:left="400" w:right="720" w:hanging="400"/>
      </w:pPr>
      <w:r>
        <w:rPr>
          <w:rFonts w:ascii="Times" w:eastAsia="Times" w:hAnsi="Times"/>
          <w:b/>
          <w:color w:val="000000"/>
          <w:sz w:val="28"/>
        </w:rPr>
        <w:t>2. Objectives</w:t>
      </w:r>
      <w:r>
        <w:br/>
      </w:r>
      <w:r>
        <w:rPr>
          <w:rFonts w:ascii="Times" w:eastAsia="Times" w:hAnsi="Times"/>
          <w:color w:val="000000"/>
          <w:sz w:val="24"/>
        </w:rPr>
        <w:t>• Develop a profile system for pregnant women that includes demographic, medical, and lifestyle data.</w:t>
      </w:r>
    </w:p>
    <w:p w14:paraId="26028907" w14:textId="77777777" w:rsidR="00FC62DA" w:rsidRDefault="00000000">
      <w:pPr>
        <w:autoSpaceDE w:val="0"/>
        <w:autoSpaceDN w:val="0"/>
        <w:spacing w:after="0" w:line="360" w:lineRule="exact"/>
        <w:ind w:left="400" w:right="144"/>
      </w:pPr>
      <w:r>
        <w:rPr>
          <w:rFonts w:ascii="Times" w:eastAsia="Times" w:hAnsi="Times"/>
          <w:color w:val="000000"/>
          <w:sz w:val="24"/>
        </w:rPr>
        <w:t>• Implement a test management module based on the Periodic Pregnancy Test Schedule (from our attached medical reference), indicating which tests are needed and when.</w:t>
      </w:r>
    </w:p>
    <w:p w14:paraId="4A4FA47D" w14:textId="77777777" w:rsidR="00FC62DA" w:rsidRDefault="00000000">
      <w:pPr>
        <w:autoSpaceDE w:val="0"/>
        <w:autoSpaceDN w:val="0"/>
        <w:spacing w:after="0" w:line="360" w:lineRule="exact"/>
        <w:ind w:left="400" w:right="720"/>
      </w:pPr>
      <w:r>
        <w:rPr>
          <w:rFonts w:ascii="Times" w:eastAsia="Times" w:hAnsi="Times"/>
          <w:color w:val="000000"/>
          <w:sz w:val="24"/>
        </w:rPr>
        <w:t>• Enable women to upload medical test reports (scanned or photographed), automatically generating a summary and analysis report using AI.</w:t>
      </w:r>
    </w:p>
    <w:p w14:paraId="6C662C2B" w14:textId="77777777" w:rsidR="00FC62DA" w:rsidRDefault="00000000">
      <w:pPr>
        <w:autoSpaceDE w:val="0"/>
        <w:autoSpaceDN w:val="0"/>
        <w:spacing w:after="0" w:line="360" w:lineRule="exact"/>
        <w:ind w:left="288" w:right="1584"/>
        <w:jc w:val="center"/>
      </w:pPr>
      <w:r>
        <w:rPr>
          <w:rFonts w:ascii="Times" w:eastAsia="Times" w:hAnsi="Times"/>
          <w:color w:val="000000"/>
          <w:sz w:val="24"/>
        </w:rPr>
        <w:t>• Integrate predictive AI models to estimate the risk of gestational diabetes and pregnancy-induced hypertension based on input data and uploaded test results.</w:t>
      </w:r>
    </w:p>
    <w:p w14:paraId="26B968E1" w14:textId="77777777" w:rsidR="00FC62DA" w:rsidRDefault="00000000">
      <w:pPr>
        <w:autoSpaceDE w:val="0"/>
        <w:autoSpaceDN w:val="0"/>
        <w:spacing w:after="0" w:line="360" w:lineRule="exact"/>
        <w:ind w:left="400" w:right="576"/>
      </w:pPr>
      <w:r>
        <w:rPr>
          <w:rFonts w:ascii="Times" w:eastAsia="Times" w:hAnsi="Times"/>
          <w:color w:val="000000"/>
          <w:sz w:val="24"/>
        </w:rPr>
        <w:t>• Provide a doctor reservation feature, allowing the user to book consultations with trusted doctors.</w:t>
      </w:r>
    </w:p>
    <w:p w14:paraId="31F951F0" w14:textId="1242ADD4" w:rsidR="00FC62DA" w:rsidRDefault="00000000">
      <w:pPr>
        <w:autoSpaceDE w:val="0"/>
        <w:autoSpaceDN w:val="0"/>
        <w:spacing w:after="0" w:line="360" w:lineRule="exact"/>
        <w:ind w:left="400" w:right="720"/>
      </w:pPr>
      <w:r>
        <w:rPr>
          <w:rFonts w:ascii="Times" w:eastAsia="Times" w:hAnsi="Times"/>
          <w:color w:val="000000"/>
          <w:sz w:val="24"/>
        </w:rPr>
        <w:t xml:space="preserve">• Include a personalized directory where women can save healthcare places (clinics, labs, pharmacies) with </w:t>
      </w:r>
      <w:r w:rsidR="00016CD0">
        <w:rPr>
          <w:rFonts w:ascii="Times" w:eastAsia="Times" w:hAnsi="Times"/>
          <w:color w:val="000000"/>
          <w:sz w:val="24"/>
        </w:rPr>
        <w:t xml:space="preserve">a </w:t>
      </w:r>
      <w:r>
        <w:rPr>
          <w:rFonts w:ascii="Times" w:eastAsia="Times" w:hAnsi="Times"/>
          <w:color w:val="000000"/>
          <w:sz w:val="24"/>
        </w:rPr>
        <w:t>photo, GPS location, and contact information.</w:t>
      </w:r>
    </w:p>
    <w:p w14:paraId="44C921A1" w14:textId="77777777" w:rsidR="00FC62DA" w:rsidRDefault="00000000">
      <w:pPr>
        <w:autoSpaceDE w:val="0"/>
        <w:autoSpaceDN w:val="0"/>
        <w:spacing w:after="0" w:line="360" w:lineRule="exact"/>
        <w:ind w:left="400" w:right="288"/>
        <w:rPr>
          <w:rFonts w:ascii="Times" w:eastAsia="Times" w:hAnsi="Times"/>
          <w:color w:val="000000"/>
          <w:sz w:val="24"/>
        </w:rPr>
      </w:pPr>
      <w:r>
        <w:rPr>
          <w:rFonts w:ascii="Times" w:eastAsia="Times" w:hAnsi="Times"/>
          <w:color w:val="000000"/>
          <w:sz w:val="24"/>
        </w:rPr>
        <w:t>• Add a product scanner that allows users to check whether a medicine or food product is safe during pregnancy.</w:t>
      </w:r>
    </w:p>
    <w:p w14:paraId="7F071075" w14:textId="7725C30F" w:rsidR="00016CD0" w:rsidRDefault="00E841D3">
      <w:pPr>
        <w:autoSpaceDE w:val="0"/>
        <w:autoSpaceDN w:val="0"/>
        <w:spacing w:after="0" w:line="360" w:lineRule="exact"/>
        <w:ind w:left="400" w:right="288"/>
        <w:rPr>
          <w:rFonts w:ascii="Times" w:eastAsia="Times" w:hAnsi="Times"/>
          <w:color w:val="000000"/>
          <w:sz w:val="24"/>
        </w:rPr>
      </w:pPr>
      <w:r>
        <w:rPr>
          <w:rFonts w:ascii="Times" w:eastAsia="Times" w:hAnsi="Times"/>
          <w:color w:val="000000"/>
          <w:sz w:val="24"/>
        </w:rPr>
        <w:t>•</w:t>
      </w:r>
      <w:r>
        <w:rPr>
          <w:rFonts w:ascii="Times" w:eastAsia="Times" w:hAnsi="Times"/>
          <w:color w:val="000000"/>
          <w:sz w:val="24"/>
        </w:rPr>
        <w:t xml:space="preserve"> </w:t>
      </w:r>
      <w:r w:rsidR="00016CD0">
        <w:rPr>
          <w:rFonts w:ascii="Times" w:eastAsia="Times" w:hAnsi="Times"/>
          <w:color w:val="000000"/>
          <w:sz w:val="24"/>
        </w:rPr>
        <w:t xml:space="preserve">Women </w:t>
      </w:r>
      <w:r>
        <w:rPr>
          <w:rFonts w:ascii="Times" w:eastAsia="Times" w:hAnsi="Times"/>
          <w:color w:val="000000"/>
          <w:sz w:val="24"/>
        </w:rPr>
        <w:t>can</w:t>
      </w:r>
      <w:r w:rsidR="00016CD0">
        <w:rPr>
          <w:rFonts w:ascii="Times" w:eastAsia="Times" w:hAnsi="Times"/>
          <w:color w:val="000000"/>
          <w:sz w:val="24"/>
        </w:rPr>
        <w:t xml:space="preserve"> add people with their blood type from the </w:t>
      </w:r>
      <w:r>
        <w:rPr>
          <w:rFonts w:ascii="Times" w:eastAsia="Times" w:hAnsi="Times"/>
          <w:color w:val="000000"/>
          <w:sz w:val="24"/>
        </w:rPr>
        <w:t>25th</w:t>
      </w:r>
      <w:r w:rsidR="00016CD0">
        <w:rPr>
          <w:rFonts w:ascii="Times" w:eastAsia="Times" w:hAnsi="Times"/>
          <w:color w:val="000000"/>
          <w:sz w:val="24"/>
        </w:rPr>
        <w:t xml:space="preserve"> </w:t>
      </w:r>
      <w:r>
        <w:rPr>
          <w:rFonts w:ascii="Times" w:eastAsia="Times" w:hAnsi="Times"/>
          <w:color w:val="000000"/>
          <w:sz w:val="24"/>
        </w:rPr>
        <w:t>week</w:t>
      </w:r>
      <w:r w:rsidR="00016CD0">
        <w:rPr>
          <w:rFonts w:ascii="Times" w:eastAsia="Times" w:hAnsi="Times"/>
          <w:color w:val="000000"/>
          <w:sz w:val="24"/>
        </w:rPr>
        <w:t xml:space="preserve"> to call them in </w:t>
      </w:r>
      <w:r>
        <w:rPr>
          <w:rFonts w:ascii="Times" w:eastAsia="Times" w:hAnsi="Times"/>
          <w:color w:val="000000"/>
          <w:sz w:val="24"/>
        </w:rPr>
        <w:t xml:space="preserve">an </w:t>
      </w:r>
      <w:r w:rsidR="00016CD0">
        <w:rPr>
          <w:rFonts w:ascii="Times" w:eastAsia="Times" w:hAnsi="Times"/>
          <w:color w:val="000000"/>
          <w:sz w:val="24"/>
        </w:rPr>
        <w:t>emergency.</w:t>
      </w:r>
    </w:p>
    <w:p w14:paraId="6C8F85AD" w14:textId="091C5883" w:rsidR="00016CD0" w:rsidRDefault="00E841D3">
      <w:pPr>
        <w:autoSpaceDE w:val="0"/>
        <w:autoSpaceDN w:val="0"/>
        <w:spacing w:after="0" w:line="360" w:lineRule="exact"/>
        <w:ind w:left="400" w:right="288"/>
      </w:pPr>
      <w:r>
        <w:rPr>
          <w:rFonts w:ascii="Times" w:eastAsia="Times" w:hAnsi="Times"/>
          <w:color w:val="000000"/>
          <w:sz w:val="24"/>
        </w:rPr>
        <w:t>•</w:t>
      </w:r>
      <w:r>
        <w:rPr>
          <w:rFonts w:ascii="Times" w:eastAsia="Times" w:hAnsi="Times"/>
          <w:color w:val="000000"/>
          <w:sz w:val="24"/>
        </w:rPr>
        <w:t xml:space="preserve"> (Optional for this phase) Can see doctor rating and add a comment.</w:t>
      </w:r>
    </w:p>
    <w:p w14:paraId="731BF53A" w14:textId="77777777" w:rsidR="00FC62DA" w:rsidRDefault="00000000">
      <w:pPr>
        <w:autoSpaceDE w:val="0"/>
        <w:autoSpaceDN w:val="0"/>
        <w:spacing w:after="0" w:line="360" w:lineRule="exact"/>
        <w:ind w:left="400" w:right="720"/>
      </w:pPr>
      <w:r>
        <w:rPr>
          <w:rFonts w:ascii="Times" w:eastAsia="Times" w:hAnsi="Times"/>
          <w:color w:val="000000"/>
          <w:sz w:val="24"/>
        </w:rPr>
        <w:t>• (Optional for this phase) Build a community module where women can connect, share experiences, and receive moderated health advice.</w:t>
      </w:r>
    </w:p>
    <w:p w14:paraId="129BA6D0" w14:textId="77777777" w:rsidR="00FC62DA" w:rsidRDefault="00FC62DA">
      <w:pPr>
        <w:sectPr w:rsidR="00FC62DA">
          <w:pgSz w:w="11906" w:h="16838"/>
          <w:pgMar w:top="554" w:right="1100" w:bottom="1440" w:left="1120" w:header="720" w:footer="720" w:gutter="0"/>
          <w:cols w:space="720"/>
          <w:docGrid w:linePitch="360"/>
        </w:sectPr>
      </w:pPr>
    </w:p>
    <w:p w14:paraId="785B2D09" w14:textId="77777777" w:rsidR="00FC62DA" w:rsidRDefault="00FC62DA">
      <w:pPr>
        <w:autoSpaceDE w:val="0"/>
        <w:autoSpaceDN w:val="0"/>
        <w:spacing w:after="334" w:line="220" w:lineRule="exact"/>
      </w:pPr>
    </w:p>
    <w:p w14:paraId="5CDBAA4E" w14:textId="77777777" w:rsidR="00FC62DA" w:rsidRDefault="00000000">
      <w:pPr>
        <w:autoSpaceDE w:val="0"/>
        <w:autoSpaceDN w:val="0"/>
        <w:spacing w:after="0" w:line="388" w:lineRule="exact"/>
      </w:pPr>
      <w:r>
        <w:rPr>
          <w:rFonts w:ascii="Times" w:eastAsia="Times" w:hAnsi="Times"/>
          <w:b/>
          <w:color w:val="000000"/>
          <w:sz w:val="28"/>
        </w:rPr>
        <w:t>3. System Features (First-Semester Deliverables)</w:t>
      </w:r>
    </w:p>
    <w:p w14:paraId="72214BDF" w14:textId="77777777" w:rsidR="00FC62DA" w:rsidRDefault="00000000">
      <w:pPr>
        <w:autoSpaceDE w:val="0"/>
        <w:autoSpaceDN w:val="0"/>
        <w:spacing w:before="276" w:after="0" w:line="364" w:lineRule="exact"/>
        <w:ind w:left="400" w:right="3312" w:hanging="400"/>
        <w:rPr>
          <w:rFonts w:ascii="Times" w:eastAsia="Times" w:hAnsi="Times"/>
          <w:color w:val="000000"/>
          <w:sz w:val="24"/>
        </w:rPr>
      </w:pPr>
      <w:r>
        <w:rPr>
          <w:rFonts w:ascii="Times" w:eastAsia="Times" w:hAnsi="Times"/>
          <w:b/>
          <w:color w:val="000000"/>
          <w:sz w:val="28"/>
        </w:rPr>
        <w:t>A. Woman Profile</w:t>
      </w:r>
      <w:r>
        <w:br/>
      </w:r>
      <w:r>
        <w:rPr>
          <w:rFonts w:ascii="Times" w:eastAsia="Times" w:hAnsi="Times"/>
          <w:color w:val="000000"/>
          <w:sz w:val="24"/>
        </w:rPr>
        <w:t xml:space="preserve">• Personal information (name, age, height, weight, </w:t>
      </w:r>
      <w:proofErr w:type="gramStart"/>
      <w:r>
        <w:rPr>
          <w:rFonts w:ascii="Times" w:eastAsia="Times" w:hAnsi="Times"/>
          <w:color w:val="000000"/>
          <w:sz w:val="24"/>
        </w:rPr>
        <w:t>etc.)•</w:t>
      </w:r>
      <w:proofErr w:type="gramEnd"/>
      <w:r>
        <w:rPr>
          <w:rFonts w:ascii="Times" w:eastAsia="Times" w:hAnsi="Times"/>
          <w:color w:val="000000"/>
          <w:sz w:val="24"/>
        </w:rPr>
        <w:t xml:space="preserve"> Pregnancy </w:t>
      </w:r>
      <w:proofErr w:type="gramStart"/>
      <w:r>
        <w:rPr>
          <w:rFonts w:ascii="Times" w:eastAsia="Times" w:hAnsi="Times"/>
          <w:color w:val="000000"/>
          <w:sz w:val="24"/>
        </w:rPr>
        <w:t>start</w:t>
      </w:r>
      <w:proofErr w:type="gramEnd"/>
      <w:r>
        <w:rPr>
          <w:rFonts w:ascii="Times" w:eastAsia="Times" w:hAnsi="Times"/>
          <w:color w:val="000000"/>
          <w:sz w:val="24"/>
        </w:rPr>
        <w:t xml:space="preserve"> date (used to calculate gestational </w:t>
      </w:r>
      <w:proofErr w:type="gramStart"/>
      <w:r>
        <w:rPr>
          <w:rFonts w:ascii="Times" w:eastAsia="Times" w:hAnsi="Times"/>
          <w:color w:val="000000"/>
          <w:sz w:val="24"/>
        </w:rPr>
        <w:t>week)•</w:t>
      </w:r>
      <w:proofErr w:type="gramEnd"/>
      <w:r>
        <w:rPr>
          <w:rFonts w:ascii="Times" w:eastAsia="Times" w:hAnsi="Times"/>
          <w:color w:val="000000"/>
          <w:sz w:val="24"/>
        </w:rPr>
        <w:t xml:space="preserve"> Health habits (smoking, alcohol, drug use)</w:t>
      </w:r>
      <w:r>
        <w:br/>
      </w:r>
      <w:r>
        <w:rPr>
          <w:rFonts w:ascii="Times" w:eastAsia="Times" w:hAnsi="Times"/>
          <w:color w:val="000000"/>
          <w:sz w:val="24"/>
        </w:rPr>
        <w:t>• Medical background (e.g., chronic conditions, allergies)</w:t>
      </w:r>
    </w:p>
    <w:p w14:paraId="72B89164" w14:textId="77777777" w:rsidR="00E841D3" w:rsidRDefault="00E841D3" w:rsidP="00E841D3">
      <w:pPr>
        <w:autoSpaceDE w:val="0"/>
        <w:autoSpaceDN w:val="0"/>
        <w:spacing w:before="276" w:after="0" w:line="240" w:lineRule="auto"/>
        <w:ind w:left="400" w:right="3312" w:hanging="400"/>
      </w:pPr>
    </w:p>
    <w:p w14:paraId="6516D4B8" w14:textId="0061705E" w:rsidR="00E841D3" w:rsidRDefault="00000000" w:rsidP="00E841D3">
      <w:pPr>
        <w:autoSpaceDE w:val="0"/>
        <w:autoSpaceDN w:val="0"/>
        <w:spacing w:after="0" w:line="366" w:lineRule="exact"/>
        <w:ind w:left="400" w:right="432" w:hanging="400"/>
        <w:rPr>
          <w:rFonts w:ascii="Times" w:eastAsia="Times" w:hAnsi="Times"/>
          <w:color w:val="000000"/>
          <w:sz w:val="24"/>
        </w:rPr>
      </w:pPr>
      <w:r>
        <w:rPr>
          <w:rFonts w:ascii="Times" w:eastAsia="Times" w:hAnsi="Times"/>
          <w:b/>
          <w:color w:val="000000"/>
          <w:sz w:val="28"/>
        </w:rPr>
        <w:t>B. Test Schedule Module</w:t>
      </w:r>
      <w:r>
        <w:br/>
      </w:r>
      <w:r>
        <w:rPr>
          <w:rFonts w:ascii="Times" w:eastAsia="Times" w:hAnsi="Times"/>
          <w:color w:val="000000"/>
          <w:sz w:val="24"/>
        </w:rPr>
        <w:t xml:space="preserve">• Automatically display tests required per trimester and visit, based on </w:t>
      </w:r>
      <w:r w:rsidR="00E841D3">
        <w:rPr>
          <w:rFonts w:ascii="Times" w:eastAsia="Times" w:hAnsi="Times"/>
          <w:color w:val="000000"/>
          <w:sz w:val="24"/>
        </w:rPr>
        <w:t xml:space="preserve">the </w:t>
      </w:r>
      <w:r>
        <w:rPr>
          <w:rFonts w:ascii="Times" w:eastAsia="Times" w:hAnsi="Times"/>
          <w:color w:val="000000"/>
          <w:sz w:val="24"/>
        </w:rPr>
        <w:t xml:space="preserve">scientific medical schedule </w:t>
      </w:r>
    </w:p>
    <w:p w14:paraId="04AFEDCC" w14:textId="4DDE52AF" w:rsidR="00FC62DA" w:rsidRPr="00E841D3" w:rsidRDefault="00000000" w:rsidP="00E841D3">
      <w:pPr>
        <w:autoSpaceDE w:val="0"/>
        <w:autoSpaceDN w:val="0"/>
        <w:spacing w:after="0" w:line="366" w:lineRule="exact"/>
        <w:ind w:left="400" w:right="432" w:hanging="40"/>
        <w:rPr>
          <w:rFonts w:ascii="Times" w:eastAsia="Times" w:hAnsi="Times"/>
          <w:color w:val="000000"/>
          <w:sz w:val="24"/>
        </w:rPr>
      </w:pPr>
      <w:r>
        <w:rPr>
          <w:rFonts w:ascii="Times" w:eastAsia="Times" w:hAnsi="Times"/>
          <w:color w:val="000000"/>
          <w:sz w:val="24"/>
        </w:rPr>
        <w:t>• Notify users when a test is due.</w:t>
      </w:r>
    </w:p>
    <w:p w14:paraId="6C425F69" w14:textId="77777777" w:rsidR="00FC62DA" w:rsidRDefault="00000000" w:rsidP="00E841D3">
      <w:pPr>
        <w:autoSpaceDE w:val="0"/>
        <w:autoSpaceDN w:val="0"/>
        <w:spacing w:after="0" w:line="320" w:lineRule="exact"/>
        <w:ind w:left="360"/>
      </w:pPr>
      <w:r>
        <w:rPr>
          <w:rFonts w:ascii="Times" w:eastAsia="Times" w:hAnsi="Times"/>
          <w:color w:val="000000"/>
          <w:sz w:val="24"/>
        </w:rPr>
        <w:t>• Allow upload of test images or PDF reports.</w:t>
      </w:r>
    </w:p>
    <w:p w14:paraId="72EE84E0" w14:textId="77777777" w:rsidR="00E841D3" w:rsidRDefault="00000000" w:rsidP="00E841D3">
      <w:pPr>
        <w:autoSpaceDE w:val="0"/>
        <w:autoSpaceDN w:val="0"/>
        <w:spacing w:after="0" w:line="366" w:lineRule="exact"/>
        <w:ind w:left="400" w:right="1728" w:hanging="400"/>
        <w:rPr>
          <w:rFonts w:ascii="Times" w:eastAsia="Times" w:hAnsi="Times"/>
          <w:color w:val="000000"/>
          <w:sz w:val="24"/>
        </w:rPr>
      </w:pPr>
      <w:r>
        <w:rPr>
          <w:rFonts w:ascii="Times" w:eastAsia="Times" w:hAnsi="Times"/>
          <w:b/>
          <w:color w:val="000000"/>
          <w:sz w:val="28"/>
        </w:rPr>
        <w:t>C. Report Generation</w:t>
      </w:r>
      <w:r>
        <w:br/>
      </w:r>
      <w:r>
        <w:rPr>
          <w:rFonts w:ascii="Times" w:eastAsia="Times" w:hAnsi="Times"/>
          <w:color w:val="000000"/>
          <w:sz w:val="24"/>
        </w:rPr>
        <w:t>• Use AI to read uploaded test results (via OCR and interpretation models)</w:t>
      </w:r>
    </w:p>
    <w:p w14:paraId="495327BC" w14:textId="619381FC" w:rsidR="00FC62DA" w:rsidRDefault="00000000" w:rsidP="00E841D3">
      <w:pPr>
        <w:autoSpaceDE w:val="0"/>
        <w:autoSpaceDN w:val="0"/>
        <w:spacing w:after="0" w:line="366" w:lineRule="exact"/>
        <w:ind w:left="400" w:right="1728" w:hanging="40"/>
      </w:pPr>
      <w:proofErr w:type="gramStart"/>
      <w:r>
        <w:rPr>
          <w:rFonts w:ascii="Times" w:eastAsia="Times" w:hAnsi="Times"/>
          <w:color w:val="000000"/>
          <w:sz w:val="24"/>
        </w:rPr>
        <w:t>.•</w:t>
      </w:r>
      <w:proofErr w:type="gramEnd"/>
      <w:r>
        <w:rPr>
          <w:rFonts w:ascii="Times" w:eastAsia="Times" w:hAnsi="Times"/>
          <w:color w:val="000000"/>
          <w:sz w:val="24"/>
        </w:rPr>
        <w:t xml:space="preserve"> Summarize findings and mark any abnormal values.</w:t>
      </w:r>
    </w:p>
    <w:p w14:paraId="7DBC9275" w14:textId="292B0C47" w:rsidR="00E841D3" w:rsidRDefault="00000000" w:rsidP="00E841D3">
      <w:pPr>
        <w:autoSpaceDE w:val="0"/>
        <w:autoSpaceDN w:val="0"/>
        <w:spacing w:after="0" w:line="366" w:lineRule="exact"/>
        <w:ind w:left="400" w:right="864" w:hanging="400"/>
        <w:rPr>
          <w:rFonts w:ascii="Times" w:eastAsia="Times" w:hAnsi="Times"/>
          <w:color w:val="000000"/>
          <w:sz w:val="24"/>
        </w:rPr>
      </w:pPr>
      <w:r>
        <w:rPr>
          <w:rFonts w:ascii="Times" w:eastAsia="Times" w:hAnsi="Times"/>
          <w:b/>
          <w:color w:val="000000"/>
          <w:sz w:val="28"/>
        </w:rPr>
        <w:t>D. AI Predictive Models</w:t>
      </w:r>
      <w:r>
        <w:br/>
      </w:r>
      <w:r>
        <w:rPr>
          <w:rFonts w:ascii="Times" w:eastAsia="Times" w:hAnsi="Times"/>
          <w:color w:val="000000"/>
          <w:sz w:val="24"/>
        </w:rPr>
        <w:t xml:space="preserve">• Gestational Diabetes Predictor: Based on blood sugar, BMI, and </w:t>
      </w:r>
      <w:r w:rsidR="00E841D3">
        <w:rPr>
          <w:rFonts w:ascii="Times" w:eastAsia="Times" w:hAnsi="Times"/>
          <w:color w:val="000000"/>
          <w:sz w:val="24"/>
        </w:rPr>
        <w:t>other values from profiles and tests.</w:t>
      </w:r>
    </w:p>
    <w:p w14:paraId="1FF491C0" w14:textId="3E55D441" w:rsidR="00FC62DA" w:rsidRDefault="00000000" w:rsidP="00E841D3">
      <w:pPr>
        <w:autoSpaceDE w:val="0"/>
        <w:autoSpaceDN w:val="0"/>
        <w:spacing w:after="0" w:line="366" w:lineRule="exact"/>
        <w:ind w:left="400" w:right="864" w:hanging="40"/>
      </w:pPr>
      <w:r>
        <w:rPr>
          <w:rFonts w:ascii="Times" w:eastAsia="Times" w:hAnsi="Times"/>
          <w:color w:val="000000"/>
          <w:sz w:val="24"/>
        </w:rPr>
        <w:t>• Blood Pressure Risk Predictor: Based on blood pressure readings and weight gain.</w:t>
      </w:r>
    </w:p>
    <w:p w14:paraId="04883285" w14:textId="77777777" w:rsidR="00FC62DA" w:rsidRDefault="00000000">
      <w:pPr>
        <w:tabs>
          <w:tab w:val="left" w:pos="400"/>
        </w:tabs>
        <w:autoSpaceDE w:val="0"/>
        <w:autoSpaceDN w:val="0"/>
        <w:spacing w:before="456" w:after="0" w:line="372" w:lineRule="exact"/>
        <w:ind w:right="5760"/>
      </w:pPr>
      <w:r>
        <w:rPr>
          <w:rFonts w:ascii="Times" w:eastAsia="Times" w:hAnsi="Times"/>
          <w:b/>
          <w:color w:val="000000"/>
          <w:sz w:val="28"/>
        </w:rPr>
        <w:t>E. Doctor Reservation System</w:t>
      </w:r>
      <w:r>
        <w:br/>
      </w:r>
      <w:r>
        <w:tab/>
      </w:r>
      <w:r>
        <w:rPr>
          <w:rFonts w:ascii="Times" w:eastAsia="Times" w:hAnsi="Times"/>
          <w:color w:val="000000"/>
          <w:sz w:val="24"/>
        </w:rPr>
        <w:t>• View available doctors.</w:t>
      </w:r>
    </w:p>
    <w:p w14:paraId="7806BB88" w14:textId="77777777" w:rsidR="00FC62DA" w:rsidRDefault="00000000">
      <w:pPr>
        <w:autoSpaceDE w:val="0"/>
        <w:autoSpaceDN w:val="0"/>
        <w:spacing w:before="40" w:after="0" w:line="320" w:lineRule="exact"/>
        <w:ind w:left="400"/>
      </w:pPr>
      <w:r>
        <w:rPr>
          <w:rFonts w:ascii="Times" w:eastAsia="Times" w:hAnsi="Times"/>
          <w:color w:val="000000"/>
          <w:sz w:val="24"/>
        </w:rPr>
        <w:t>• Book appointments.</w:t>
      </w:r>
    </w:p>
    <w:p w14:paraId="3555387C" w14:textId="77777777" w:rsidR="00FC62DA" w:rsidRDefault="00000000">
      <w:pPr>
        <w:autoSpaceDE w:val="0"/>
        <w:autoSpaceDN w:val="0"/>
        <w:spacing w:before="40" w:after="0" w:line="320" w:lineRule="exact"/>
        <w:ind w:left="400"/>
      </w:pPr>
      <w:r>
        <w:rPr>
          <w:rFonts w:ascii="Times" w:eastAsia="Times" w:hAnsi="Times"/>
          <w:color w:val="000000"/>
          <w:sz w:val="24"/>
        </w:rPr>
        <w:t>• Option to mark preferred doctors.</w:t>
      </w:r>
    </w:p>
    <w:p w14:paraId="2164AC10" w14:textId="72C11C09" w:rsidR="00FC62DA" w:rsidRDefault="00000000">
      <w:pPr>
        <w:tabs>
          <w:tab w:val="left" w:pos="400"/>
        </w:tabs>
        <w:autoSpaceDE w:val="0"/>
        <w:autoSpaceDN w:val="0"/>
        <w:spacing w:before="456" w:after="0" w:line="372" w:lineRule="exact"/>
        <w:ind w:right="5616"/>
      </w:pPr>
      <w:r>
        <w:rPr>
          <w:rFonts w:ascii="Times" w:eastAsia="Times" w:hAnsi="Times"/>
          <w:b/>
          <w:color w:val="000000"/>
          <w:sz w:val="28"/>
        </w:rPr>
        <w:t>F. Healthcare Directory</w:t>
      </w:r>
      <w:r>
        <w:br/>
      </w:r>
      <w:r>
        <w:tab/>
      </w:r>
      <w:r>
        <w:rPr>
          <w:rFonts w:ascii="Times" w:eastAsia="Times" w:hAnsi="Times"/>
          <w:color w:val="000000"/>
          <w:sz w:val="24"/>
        </w:rPr>
        <w:t>• Add healthcare places.</w:t>
      </w:r>
    </w:p>
    <w:p w14:paraId="2E29B270" w14:textId="77777777" w:rsidR="00FC62DA" w:rsidRDefault="00000000">
      <w:pPr>
        <w:autoSpaceDE w:val="0"/>
        <w:autoSpaceDN w:val="0"/>
        <w:spacing w:before="40" w:after="0" w:line="320" w:lineRule="exact"/>
        <w:ind w:left="400"/>
      </w:pPr>
      <w:r>
        <w:rPr>
          <w:rFonts w:ascii="Times" w:eastAsia="Times" w:hAnsi="Times"/>
          <w:color w:val="000000"/>
          <w:sz w:val="24"/>
        </w:rPr>
        <w:t>• Data fields: photo, name, address, phone, GPS location.</w:t>
      </w:r>
    </w:p>
    <w:p w14:paraId="10AF3740" w14:textId="11B5FE7E" w:rsidR="00FC62DA" w:rsidRDefault="00000000">
      <w:pPr>
        <w:tabs>
          <w:tab w:val="left" w:pos="400"/>
        </w:tabs>
        <w:autoSpaceDE w:val="0"/>
        <w:autoSpaceDN w:val="0"/>
        <w:spacing w:before="456" w:after="0" w:line="372" w:lineRule="exact"/>
        <w:ind w:right="3744"/>
      </w:pPr>
      <w:r>
        <w:rPr>
          <w:rFonts w:ascii="Times" w:eastAsia="Times" w:hAnsi="Times"/>
          <w:b/>
          <w:color w:val="000000"/>
          <w:sz w:val="28"/>
        </w:rPr>
        <w:t>G. Product Safety Scanner</w:t>
      </w:r>
      <w:r>
        <w:br/>
      </w:r>
      <w:r>
        <w:tab/>
      </w:r>
      <w:r>
        <w:rPr>
          <w:rFonts w:ascii="Times" w:eastAsia="Times" w:hAnsi="Times"/>
          <w:color w:val="000000"/>
          <w:sz w:val="24"/>
        </w:rPr>
        <w:t>• Scan for a product (via barcode or name).</w:t>
      </w:r>
    </w:p>
    <w:p w14:paraId="2CE74D72" w14:textId="77777777" w:rsidR="00FC62DA" w:rsidRDefault="00000000">
      <w:pPr>
        <w:autoSpaceDE w:val="0"/>
        <w:autoSpaceDN w:val="0"/>
        <w:spacing w:before="40" w:after="0" w:line="320" w:lineRule="exact"/>
        <w:ind w:left="400"/>
      </w:pPr>
      <w:r>
        <w:rPr>
          <w:rFonts w:ascii="Times" w:eastAsia="Times" w:hAnsi="Times"/>
          <w:color w:val="000000"/>
          <w:sz w:val="24"/>
        </w:rPr>
        <w:t>• The system determines whether it’s safe, unsafe, or requires medical consultation.</w:t>
      </w:r>
    </w:p>
    <w:p w14:paraId="4092D4EC" w14:textId="1E44F40C" w:rsidR="00FC62DA" w:rsidRDefault="00000000">
      <w:pPr>
        <w:tabs>
          <w:tab w:val="left" w:pos="400"/>
        </w:tabs>
        <w:autoSpaceDE w:val="0"/>
        <w:autoSpaceDN w:val="0"/>
        <w:spacing w:before="456" w:after="0" w:line="372" w:lineRule="exact"/>
        <w:ind w:right="4176"/>
      </w:pPr>
      <w:r>
        <w:rPr>
          <w:rFonts w:ascii="Times" w:eastAsia="Times" w:hAnsi="Times"/>
          <w:b/>
          <w:color w:val="000000"/>
          <w:sz w:val="28"/>
        </w:rPr>
        <w:t>H. Optional Community</w:t>
      </w:r>
      <w:r>
        <w:br/>
      </w:r>
      <w:r>
        <w:tab/>
      </w:r>
      <w:r>
        <w:rPr>
          <w:rFonts w:ascii="Times" w:eastAsia="Times" w:hAnsi="Times"/>
          <w:color w:val="000000"/>
          <w:sz w:val="24"/>
        </w:rPr>
        <w:t>• Discussion board or chat among verified users.</w:t>
      </w:r>
    </w:p>
    <w:p w14:paraId="7A9E43C8" w14:textId="77777777" w:rsidR="00016CD0" w:rsidRDefault="00016CD0" w:rsidP="00016CD0">
      <w:pPr>
        <w:autoSpaceDE w:val="0"/>
        <w:autoSpaceDN w:val="0"/>
        <w:spacing w:after="0" w:line="320" w:lineRule="exact"/>
        <w:rPr>
          <w:rFonts w:ascii="Times" w:eastAsia="Times" w:hAnsi="Times"/>
          <w:color w:val="000000"/>
          <w:sz w:val="24"/>
        </w:rPr>
      </w:pPr>
      <w:r>
        <w:t xml:space="preserve">        </w:t>
      </w:r>
      <w:r>
        <w:rPr>
          <w:rFonts w:ascii="Times" w:eastAsia="Times" w:hAnsi="Times"/>
          <w:color w:val="000000"/>
          <w:sz w:val="24"/>
        </w:rPr>
        <w:t>• Topic moderation for medical accuracy.</w:t>
      </w:r>
    </w:p>
    <w:p w14:paraId="2FC56C26" w14:textId="77777777" w:rsidR="00016CD0" w:rsidRDefault="00016CD0" w:rsidP="00016CD0">
      <w:pPr>
        <w:autoSpaceDE w:val="0"/>
        <w:autoSpaceDN w:val="0"/>
        <w:spacing w:after="0" w:line="320" w:lineRule="exact"/>
        <w:rPr>
          <w:rFonts w:ascii="Times" w:eastAsia="Times" w:hAnsi="Times"/>
          <w:color w:val="000000"/>
          <w:sz w:val="24"/>
        </w:rPr>
      </w:pPr>
    </w:p>
    <w:p w14:paraId="55D8BE69" w14:textId="77777777" w:rsidR="00016CD0" w:rsidRDefault="00016CD0" w:rsidP="00016CD0">
      <w:pPr>
        <w:autoSpaceDE w:val="0"/>
        <w:autoSpaceDN w:val="0"/>
        <w:spacing w:after="0" w:line="320" w:lineRule="exact"/>
        <w:rPr>
          <w:rFonts w:ascii="Times" w:eastAsia="Times" w:hAnsi="Times"/>
          <w:color w:val="000000"/>
          <w:sz w:val="24"/>
        </w:rPr>
      </w:pPr>
    </w:p>
    <w:p w14:paraId="60F7BAC7" w14:textId="77777777" w:rsidR="00016CD0" w:rsidRDefault="00016CD0" w:rsidP="00016CD0">
      <w:pPr>
        <w:autoSpaceDE w:val="0"/>
        <w:autoSpaceDN w:val="0"/>
        <w:spacing w:after="0" w:line="320" w:lineRule="exact"/>
        <w:rPr>
          <w:rFonts w:ascii="Times" w:eastAsia="Times" w:hAnsi="Times"/>
          <w:color w:val="000000"/>
          <w:sz w:val="24"/>
        </w:rPr>
      </w:pPr>
    </w:p>
    <w:p w14:paraId="1AC543D4" w14:textId="77777777" w:rsidR="00016CD0" w:rsidRDefault="00016CD0" w:rsidP="00016CD0">
      <w:pPr>
        <w:autoSpaceDE w:val="0"/>
        <w:autoSpaceDN w:val="0"/>
        <w:spacing w:before="22" w:after="0" w:line="366" w:lineRule="exact"/>
        <w:ind w:right="1728"/>
      </w:pPr>
      <w:r>
        <w:rPr>
          <w:rFonts w:ascii="Times" w:eastAsia="Times" w:hAnsi="Times"/>
          <w:b/>
          <w:color w:val="000000"/>
          <w:sz w:val="28"/>
        </w:rPr>
        <w:lastRenderedPageBreak/>
        <w:t>4. Expected Outcomes</w:t>
      </w:r>
      <w:r>
        <w:br/>
      </w:r>
      <w:r>
        <w:rPr>
          <w:rFonts w:ascii="Times" w:eastAsia="Times" w:hAnsi="Times"/>
          <w:color w:val="000000"/>
          <w:sz w:val="24"/>
        </w:rPr>
        <w:t xml:space="preserve">• A functional web/mobile platform for pregnant women’s health </w:t>
      </w:r>
      <w:proofErr w:type="gramStart"/>
      <w:r>
        <w:rPr>
          <w:rFonts w:ascii="Times" w:eastAsia="Times" w:hAnsi="Times"/>
          <w:color w:val="000000"/>
          <w:sz w:val="24"/>
        </w:rPr>
        <w:t>tracking.•</w:t>
      </w:r>
      <w:proofErr w:type="gramEnd"/>
      <w:r>
        <w:rPr>
          <w:rFonts w:ascii="Times" w:eastAsia="Times" w:hAnsi="Times"/>
          <w:color w:val="000000"/>
          <w:sz w:val="24"/>
        </w:rPr>
        <w:t xml:space="preserve"> AI-assisted insights for risk prediction.</w:t>
      </w:r>
    </w:p>
    <w:p w14:paraId="1CC7E632" w14:textId="77777777" w:rsidR="00016CD0" w:rsidRDefault="00016CD0" w:rsidP="00016CD0">
      <w:pPr>
        <w:autoSpaceDE w:val="0"/>
        <w:autoSpaceDN w:val="0"/>
        <w:spacing w:before="40" w:after="0" w:line="320" w:lineRule="exact"/>
        <w:ind w:left="400"/>
      </w:pPr>
      <w:r>
        <w:rPr>
          <w:rFonts w:ascii="Times" w:eastAsia="Times" w:hAnsi="Times"/>
          <w:color w:val="000000"/>
          <w:sz w:val="24"/>
        </w:rPr>
        <w:t>• Automated reminders for medical tests and visits.</w:t>
      </w:r>
    </w:p>
    <w:p w14:paraId="5BFF38A6" w14:textId="7F4B993D" w:rsidR="00016CD0" w:rsidRPr="00016CD0" w:rsidRDefault="00016CD0" w:rsidP="00016CD0">
      <w:pPr>
        <w:autoSpaceDE w:val="0"/>
        <w:autoSpaceDN w:val="0"/>
        <w:spacing w:before="40" w:after="0" w:line="320" w:lineRule="exact"/>
        <w:ind w:left="400"/>
        <w:sectPr w:rsidR="00016CD0" w:rsidRPr="00016CD0">
          <w:pgSz w:w="11906" w:h="16838"/>
          <w:pgMar w:top="554" w:right="1440" w:bottom="624" w:left="1120" w:header="720" w:footer="720" w:gutter="0"/>
          <w:cols w:space="720"/>
          <w:docGrid w:linePitch="360"/>
        </w:sectPr>
      </w:pPr>
      <w:r>
        <w:rPr>
          <w:rFonts w:ascii="Times" w:eastAsia="Times" w:hAnsi="Times"/>
          <w:color w:val="000000"/>
          <w:sz w:val="24"/>
        </w:rPr>
        <w:t>• A database of safe products and trusted healthcare servi</w:t>
      </w:r>
      <w:r>
        <w:rPr>
          <w:rFonts w:ascii="Times" w:eastAsia="Times" w:hAnsi="Times"/>
          <w:color w:val="000000"/>
          <w:sz w:val="24"/>
        </w:rPr>
        <w:t>ces.</w:t>
      </w:r>
    </w:p>
    <w:p w14:paraId="4A4C084A" w14:textId="68C8115D" w:rsidR="00016CD0" w:rsidRPr="00016CD0" w:rsidRDefault="00016CD0" w:rsidP="00016CD0">
      <w:pPr>
        <w:tabs>
          <w:tab w:val="left" w:pos="8129"/>
        </w:tabs>
      </w:pPr>
    </w:p>
    <w:sectPr w:rsidR="00016CD0" w:rsidRPr="00016CD0" w:rsidSect="00016CD0">
      <w:pgSz w:w="11906" w:h="16838"/>
      <w:pgMar w:top="55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568294">
    <w:abstractNumId w:val="8"/>
  </w:num>
  <w:num w:numId="2" w16cid:durableId="35743710">
    <w:abstractNumId w:val="6"/>
  </w:num>
  <w:num w:numId="3" w16cid:durableId="1248342468">
    <w:abstractNumId w:val="5"/>
  </w:num>
  <w:num w:numId="4" w16cid:durableId="1710059546">
    <w:abstractNumId w:val="4"/>
  </w:num>
  <w:num w:numId="5" w16cid:durableId="302006650">
    <w:abstractNumId w:val="7"/>
  </w:num>
  <w:num w:numId="6" w16cid:durableId="219904984">
    <w:abstractNumId w:val="3"/>
  </w:num>
  <w:num w:numId="7" w16cid:durableId="1196695049">
    <w:abstractNumId w:val="2"/>
  </w:num>
  <w:num w:numId="8" w16cid:durableId="675227051">
    <w:abstractNumId w:val="1"/>
  </w:num>
  <w:num w:numId="9" w16cid:durableId="202312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CD0"/>
    <w:rsid w:val="00034616"/>
    <w:rsid w:val="0006063C"/>
    <w:rsid w:val="0015074B"/>
    <w:rsid w:val="0029639D"/>
    <w:rsid w:val="00326F90"/>
    <w:rsid w:val="006A037F"/>
    <w:rsid w:val="00AA1D8D"/>
    <w:rsid w:val="00B47730"/>
    <w:rsid w:val="00CB0664"/>
    <w:rsid w:val="00E841D3"/>
    <w:rsid w:val="00F80B04"/>
    <w:rsid w:val="00FC62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C4821"/>
  <w14:defaultImageDpi w14:val="300"/>
  <w15:docId w15:val="{4685B58A-F26E-41B4-86C7-BF75142E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465</Words>
  <Characters>2851</Characters>
  <Application>Microsoft Office Word</Application>
  <DocSecurity>0</DocSecurity>
  <Lines>81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 elnaggar</cp:lastModifiedBy>
  <cp:revision>2</cp:revision>
  <dcterms:created xsi:type="dcterms:W3CDTF">2013-12-23T23:15:00Z</dcterms:created>
  <dcterms:modified xsi:type="dcterms:W3CDTF">2025-11-07T13:29:00Z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7ae02305-ab5d-4436-b6c0-61ea7755f0ac</vt:lpwstr>
  </property>
</Properties>
</file>