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EAFDD" w14:textId="4EBBFEBE" w:rsidR="006F654A" w:rsidRDefault="00496911">
      <w:pPr>
        <w:jc w:val="center"/>
        <w:rPr>
          <w:b/>
          <w:sz w:val="40"/>
        </w:rPr>
      </w:pPr>
      <w:r>
        <w:rPr>
          <w:noProof/>
          <w:position w:val="58"/>
          <w:sz w:val="20"/>
        </w:rPr>
        <w:drawing>
          <wp:anchor distT="0" distB="0" distL="114300" distR="114300" simplePos="0" relativeHeight="251685888" behindDoc="0" locked="0" layoutInCell="1" allowOverlap="1" wp14:anchorId="58FAB709" wp14:editId="3C69E215">
            <wp:simplePos x="0" y="0"/>
            <wp:positionH relativeFrom="margin">
              <wp:posOffset>2200275</wp:posOffset>
            </wp:positionH>
            <wp:positionV relativeFrom="page">
              <wp:posOffset>655320</wp:posOffset>
            </wp:positionV>
            <wp:extent cx="1079500" cy="1075055"/>
            <wp:effectExtent l="0" t="0" r="6350" b="0"/>
            <wp:wrapSquare wrapText="bothSides"/>
            <wp:docPr id="12672088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08829" name="Picture 12672088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21C1">
        <w:rPr>
          <w:noProof/>
          <w:position w:val="58"/>
          <w:sz w:val="20"/>
        </w:rPr>
        <w:drawing>
          <wp:anchor distT="0" distB="0" distL="114300" distR="114300" simplePos="0" relativeHeight="251655168" behindDoc="0" locked="0" layoutInCell="1" allowOverlap="1" wp14:anchorId="4C02436C" wp14:editId="1D2898B7">
            <wp:simplePos x="0" y="0"/>
            <wp:positionH relativeFrom="column">
              <wp:posOffset>-647700</wp:posOffset>
            </wp:positionH>
            <wp:positionV relativeFrom="page">
              <wp:posOffset>426720</wp:posOffset>
            </wp:positionV>
            <wp:extent cx="1079500" cy="1079500"/>
            <wp:effectExtent l="0" t="0" r="6350" b="6350"/>
            <wp:wrapSquare wrapText="bothSides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654A">
        <w:rPr>
          <w:noProof/>
          <w:position w:val="65"/>
          <w:sz w:val="20"/>
        </w:rPr>
        <w:drawing>
          <wp:anchor distT="0" distB="0" distL="114300" distR="114300" simplePos="0" relativeHeight="251679744" behindDoc="0" locked="0" layoutInCell="1" allowOverlap="1" wp14:anchorId="3BADB902" wp14:editId="7582A1E4">
            <wp:simplePos x="0" y="0"/>
            <wp:positionH relativeFrom="column">
              <wp:posOffset>5067300</wp:posOffset>
            </wp:positionH>
            <wp:positionV relativeFrom="page">
              <wp:posOffset>426720</wp:posOffset>
            </wp:positionV>
            <wp:extent cx="1080000" cy="1080000"/>
            <wp:effectExtent l="0" t="0" r="6350" b="6350"/>
            <wp:wrapSquare wrapText="bothSides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A855B9" w14:textId="77777777" w:rsidR="001312DD" w:rsidRDefault="001312DD">
      <w:pPr>
        <w:jc w:val="center"/>
        <w:rPr>
          <w:b/>
          <w:sz w:val="40"/>
        </w:rPr>
      </w:pPr>
    </w:p>
    <w:p w14:paraId="2BC6EBEA" w14:textId="77777777" w:rsidR="003821C1" w:rsidRDefault="003821C1">
      <w:pPr>
        <w:jc w:val="center"/>
        <w:rPr>
          <w:b/>
          <w:sz w:val="40"/>
        </w:rPr>
      </w:pPr>
    </w:p>
    <w:p w14:paraId="3D199885" w14:textId="62091646" w:rsidR="00647CAB" w:rsidRPr="00375BD4" w:rsidRDefault="00000000">
      <w:pPr>
        <w:jc w:val="center"/>
        <w:rPr>
          <w:rFonts w:cs="PT Bold Heading"/>
          <w:b/>
          <w:sz w:val="40"/>
          <w:szCs w:val="40"/>
        </w:rPr>
      </w:pPr>
      <w:r w:rsidRPr="00375BD4">
        <w:rPr>
          <w:rFonts w:cs="PT Bold Heading"/>
          <w:b/>
          <w:sz w:val="40"/>
          <w:szCs w:val="40"/>
        </w:rPr>
        <w:t>6th International Innovation Competition (ITC‑EGYPT 2026)</w:t>
      </w:r>
      <w:r w:rsidRPr="00375BD4">
        <w:rPr>
          <w:rFonts w:cs="PT Bold Heading"/>
          <w:b/>
          <w:sz w:val="40"/>
          <w:szCs w:val="40"/>
        </w:rPr>
        <w:br/>
        <w:t>Graduation Projects</w:t>
      </w:r>
      <w:r w:rsidR="006F654A" w:rsidRPr="00375BD4">
        <w:rPr>
          <w:rFonts w:cs="PT Bold Heading"/>
          <w:b/>
          <w:sz w:val="40"/>
          <w:szCs w:val="40"/>
        </w:rPr>
        <w:t>’</w:t>
      </w:r>
      <w:r w:rsidRPr="00375BD4">
        <w:rPr>
          <w:rFonts w:cs="PT Bold Heading"/>
          <w:b/>
          <w:sz w:val="40"/>
          <w:szCs w:val="40"/>
        </w:rPr>
        <w:t xml:space="preserve"> Template</w:t>
      </w:r>
    </w:p>
    <w:p w14:paraId="7F02411B" w14:textId="77777777" w:rsidR="002C11C4" w:rsidRDefault="002C11C4">
      <w:pPr>
        <w:jc w:val="center"/>
      </w:pPr>
    </w:p>
    <w:p w14:paraId="398B1CF6" w14:textId="376375F7" w:rsidR="006F654A" w:rsidRDefault="00E6728A" w:rsidP="00375BD4">
      <w:pPr>
        <w:ind w:left="-709" w:right="-709"/>
      </w:pPr>
      <w:r>
        <w:rPr>
          <w:b/>
        </w:rPr>
        <w:t>Faculty/school</w:t>
      </w:r>
      <w:r w:rsidR="00D23AEC">
        <w:rPr>
          <w:b/>
        </w:rPr>
        <w:t xml:space="preserve">: </w:t>
      </w:r>
      <w:r w:rsidR="00D23AEC">
        <w:t>[Enter names here]</w:t>
      </w:r>
      <w:r w:rsidR="00D23AEC">
        <w:br/>
      </w:r>
      <w:r w:rsidR="00D23AEC">
        <w:rPr>
          <w:b/>
        </w:rPr>
        <w:t xml:space="preserve">University / Studying administration: </w:t>
      </w:r>
      <w:r w:rsidR="00D23AEC">
        <w:t>[Enter names here]</w:t>
      </w:r>
    </w:p>
    <w:p w14:paraId="17C26182" w14:textId="77777777" w:rsidR="00375BD4" w:rsidRDefault="00375BD4" w:rsidP="00375BD4">
      <w:pPr>
        <w:ind w:left="-709" w:right="-709"/>
      </w:pPr>
    </w:p>
    <w:p w14:paraId="1A3EA092" w14:textId="1D466A27" w:rsidR="00647CAB" w:rsidRDefault="00000000" w:rsidP="003821C1">
      <w:pPr>
        <w:ind w:left="-709" w:right="-709"/>
        <w:jc w:val="center"/>
      </w:pPr>
      <w:r>
        <w:rPr>
          <w:b/>
        </w:rPr>
        <w:t>University Logo</w:t>
      </w:r>
      <w:r w:rsidR="00E6728A">
        <w:rPr>
          <w:b/>
        </w:rPr>
        <w:t xml:space="preserve">/ </w:t>
      </w:r>
      <w:r w:rsidR="00496911">
        <w:rPr>
          <w:b/>
        </w:rPr>
        <w:t>(</w:t>
      </w:r>
      <w:r w:rsidR="00E6728A" w:rsidRPr="008E60E8">
        <w:rPr>
          <w:b/>
          <w:color w:val="FF0000"/>
        </w:rPr>
        <w:t xml:space="preserve">school logo if </w:t>
      </w:r>
      <w:r w:rsidR="00E6728A" w:rsidRPr="008E60E8">
        <w:rPr>
          <w:b/>
          <w:color w:val="FF0000"/>
        </w:rPr>
        <w:t>available</w:t>
      </w:r>
      <w:r w:rsidR="00496911">
        <w:rPr>
          <w:b/>
        </w:rPr>
        <w:t>)</w:t>
      </w:r>
      <w:r>
        <w:rPr>
          <w:b/>
        </w:rPr>
        <w:t xml:space="preserve">: </w:t>
      </w:r>
      <w:r w:rsidR="006F654A">
        <w:rPr>
          <w:b/>
        </w:rPr>
        <w:br/>
      </w:r>
      <w:r w:rsidR="006F654A">
        <w:rPr>
          <w:b/>
        </w:rPr>
        <w:br/>
      </w:r>
      <w:r>
        <w:t>[Insert logo here]</w:t>
      </w:r>
    </w:p>
    <w:p w14:paraId="1DC74351" w14:textId="77777777" w:rsidR="003821C1" w:rsidRDefault="003821C1" w:rsidP="0075026A">
      <w:pPr>
        <w:ind w:right="-709"/>
      </w:pPr>
    </w:p>
    <w:p w14:paraId="6213D749" w14:textId="2040ACE2" w:rsidR="0075026A" w:rsidRDefault="00000000" w:rsidP="008E60E8">
      <w:pPr>
        <w:ind w:left="-709" w:right="-709"/>
        <w:jc w:val="center"/>
      </w:pPr>
      <w:r>
        <w:rPr>
          <w:b/>
        </w:rPr>
        <w:t xml:space="preserve">Project Title: </w:t>
      </w:r>
      <w:r w:rsidR="006F654A">
        <w:rPr>
          <w:b/>
        </w:rPr>
        <w:br/>
      </w:r>
      <w:r>
        <w:t>[Enter project title here]</w:t>
      </w:r>
    </w:p>
    <w:p w14:paraId="4FE87E24" w14:textId="7C6A9770" w:rsidR="00647CAB" w:rsidRPr="008E60E8" w:rsidRDefault="00000000" w:rsidP="003821C1">
      <w:pPr>
        <w:ind w:left="-709" w:right="-709"/>
        <w:rPr>
          <w:color w:val="0070C0"/>
        </w:rPr>
      </w:pPr>
      <w:r w:rsidRPr="008E60E8">
        <w:rPr>
          <w:b/>
          <w:color w:val="0070C0"/>
        </w:rPr>
        <w:t xml:space="preserve">Supervisor: </w:t>
      </w:r>
    </w:p>
    <w:tbl>
      <w:tblPr>
        <w:tblStyle w:val="TableGrid"/>
        <w:tblW w:w="9741" w:type="dxa"/>
        <w:tblInd w:w="-885" w:type="dxa"/>
        <w:tblLook w:val="04A0" w:firstRow="1" w:lastRow="0" w:firstColumn="1" w:lastColumn="0" w:noHBand="0" w:noVBand="1"/>
      </w:tblPr>
      <w:tblGrid>
        <w:gridCol w:w="3479"/>
        <w:gridCol w:w="2739"/>
        <w:gridCol w:w="1783"/>
        <w:gridCol w:w="1740"/>
      </w:tblGrid>
      <w:tr w:rsidR="008E60E8" w:rsidRPr="002C11C4" w14:paraId="2A37ACCB" w14:textId="5BDF443B" w:rsidTr="008E60E8">
        <w:tc>
          <w:tcPr>
            <w:tcW w:w="3479" w:type="dxa"/>
            <w:shd w:val="clear" w:color="auto" w:fill="D9D9D9" w:themeFill="background1" w:themeFillShade="D9"/>
            <w:vAlign w:val="center"/>
          </w:tcPr>
          <w:p w14:paraId="7C8166BB" w14:textId="77777777" w:rsidR="008E60E8" w:rsidRPr="002C11C4" w:rsidRDefault="008E60E8" w:rsidP="00F57E3D">
            <w:pPr>
              <w:spacing w:before="40" w:after="40"/>
              <w:jc w:val="center"/>
              <w:rPr>
                <w:b/>
                <w:bCs/>
              </w:rPr>
            </w:pPr>
            <w:r w:rsidRPr="002C11C4">
              <w:rPr>
                <w:b/>
                <w:bCs/>
              </w:rPr>
              <w:t>Name</w:t>
            </w:r>
          </w:p>
        </w:tc>
        <w:tc>
          <w:tcPr>
            <w:tcW w:w="2739" w:type="dxa"/>
            <w:shd w:val="clear" w:color="auto" w:fill="D9D9D9" w:themeFill="background1" w:themeFillShade="D9"/>
            <w:vAlign w:val="center"/>
          </w:tcPr>
          <w:p w14:paraId="0B4F1E08" w14:textId="77777777" w:rsidR="008E60E8" w:rsidRPr="002C11C4" w:rsidRDefault="008E60E8" w:rsidP="00F57E3D">
            <w:pPr>
              <w:spacing w:before="40" w:after="40"/>
              <w:jc w:val="center"/>
              <w:rPr>
                <w:b/>
                <w:bCs/>
              </w:rPr>
            </w:pPr>
            <w:r w:rsidRPr="002C11C4">
              <w:rPr>
                <w:b/>
                <w:bCs/>
              </w:rPr>
              <w:t>Email</w:t>
            </w:r>
          </w:p>
        </w:tc>
        <w:tc>
          <w:tcPr>
            <w:tcW w:w="1783" w:type="dxa"/>
            <w:shd w:val="clear" w:color="auto" w:fill="D9D9D9" w:themeFill="background1" w:themeFillShade="D9"/>
          </w:tcPr>
          <w:p w14:paraId="753FC363" w14:textId="77777777" w:rsidR="008E60E8" w:rsidRPr="002C11C4" w:rsidRDefault="008E60E8" w:rsidP="00F57E3D">
            <w:pPr>
              <w:spacing w:before="40" w:after="40"/>
              <w:jc w:val="center"/>
              <w:rPr>
                <w:b/>
                <w:bCs/>
              </w:rPr>
            </w:pPr>
            <w:r w:rsidRPr="002C11C4">
              <w:rPr>
                <w:b/>
                <w:bCs/>
              </w:rPr>
              <w:t>WhatsApp</w:t>
            </w:r>
            <w:r>
              <w:rPr>
                <w:b/>
                <w:bCs/>
              </w:rPr>
              <w:t xml:space="preserve"> numbers</w:t>
            </w:r>
          </w:p>
        </w:tc>
        <w:tc>
          <w:tcPr>
            <w:tcW w:w="1740" w:type="dxa"/>
            <w:shd w:val="clear" w:color="auto" w:fill="D9D9D9" w:themeFill="background1" w:themeFillShade="D9"/>
          </w:tcPr>
          <w:p w14:paraId="1F4969EC" w14:textId="61740743" w:rsidR="008E60E8" w:rsidRPr="002C11C4" w:rsidRDefault="008E60E8" w:rsidP="00F57E3D">
            <w:pPr>
              <w:spacing w:before="40" w:after="40"/>
              <w:jc w:val="center"/>
              <w:rPr>
                <w:b/>
                <w:bCs/>
              </w:rPr>
            </w:pPr>
            <w:r w:rsidRPr="008E60E8">
              <w:rPr>
                <w:b/>
                <w:bCs/>
              </w:rPr>
              <w:t>position</w:t>
            </w:r>
          </w:p>
        </w:tc>
      </w:tr>
      <w:tr w:rsidR="008E60E8" w14:paraId="179219E4" w14:textId="5E713815" w:rsidTr="008E60E8">
        <w:tc>
          <w:tcPr>
            <w:tcW w:w="3479" w:type="dxa"/>
            <w:vAlign w:val="center"/>
          </w:tcPr>
          <w:p w14:paraId="791EF0EC" w14:textId="77777777" w:rsidR="008E60E8" w:rsidRDefault="008E60E8" w:rsidP="00F57E3D">
            <w:pPr>
              <w:spacing w:before="40" w:after="40"/>
              <w:jc w:val="center"/>
            </w:pPr>
            <w:r>
              <w:t>[Name]</w:t>
            </w:r>
          </w:p>
        </w:tc>
        <w:tc>
          <w:tcPr>
            <w:tcW w:w="2739" w:type="dxa"/>
            <w:vAlign w:val="center"/>
          </w:tcPr>
          <w:p w14:paraId="330D7835" w14:textId="77777777" w:rsidR="008E60E8" w:rsidRDefault="008E60E8" w:rsidP="00F57E3D">
            <w:pPr>
              <w:spacing w:before="40" w:after="40"/>
              <w:jc w:val="center"/>
            </w:pPr>
            <w:r>
              <w:t>[Email]</w:t>
            </w:r>
          </w:p>
        </w:tc>
        <w:tc>
          <w:tcPr>
            <w:tcW w:w="1783" w:type="dxa"/>
          </w:tcPr>
          <w:p w14:paraId="26C96771" w14:textId="77777777" w:rsidR="008E60E8" w:rsidRDefault="008E60E8" w:rsidP="00F57E3D">
            <w:pPr>
              <w:spacing w:before="40" w:after="40"/>
              <w:jc w:val="center"/>
            </w:pPr>
            <w:r>
              <w:t>[WhatsApp]</w:t>
            </w:r>
          </w:p>
        </w:tc>
        <w:tc>
          <w:tcPr>
            <w:tcW w:w="1740" w:type="dxa"/>
          </w:tcPr>
          <w:p w14:paraId="3881640F" w14:textId="77777777" w:rsidR="008E60E8" w:rsidRDefault="008E60E8" w:rsidP="00F57E3D">
            <w:pPr>
              <w:spacing w:before="40" w:after="40"/>
              <w:jc w:val="center"/>
            </w:pPr>
          </w:p>
        </w:tc>
      </w:tr>
    </w:tbl>
    <w:p w14:paraId="0419D314" w14:textId="77777777" w:rsidR="008E60E8" w:rsidRPr="00375BD4" w:rsidRDefault="008E60E8" w:rsidP="003821C1">
      <w:pPr>
        <w:ind w:left="-709" w:right="-709"/>
        <w:rPr>
          <w:sz w:val="8"/>
          <w:szCs w:val="8"/>
        </w:rPr>
      </w:pPr>
    </w:p>
    <w:p w14:paraId="253C151B" w14:textId="77777777" w:rsidR="00647CAB" w:rsidRDefault="00000000" w:rsidP="003821C1">
      <w:pPr>
        <w:ind w:left="-709" w:right="-709"/>
      </w:pPr>
      <w:r>
        <w:rPr>
          <w:b/>
        </w:rPr>
        <w:t>Team Members (highlight the contact person):</w:t>
      </w:r>
    </w:p>
    <w:tbl>
      <w:tblPr>
        <w:tblStyle w:val="TableGrid"/>
        <w:tblW w:w="10713" w:type="dxa"/>
        <w:tblInd w:w="-885" w:type="dxa"/>
        <w:tblLook w:val="04A0" w:firstRow="1" w:lastRow="0" w:firstColumn="1" w:lastColumn="0" w:noHBand="0" w:noVBand="1"/>
      </w:tblPr>
      <w:tblGrid>
        <w:gridCol w:w="496"/>
        <w:gridCol w:w="3581"/>
        <w:gridCol w:w="3666"/>
        <w:gridCol w:w="2970"/>
      </w:tblGrid>
      <w:tr w:rsidR="00F8065B" w14:paraId="5EE49741" w14:textId="77777777" w:rsidTr="00F8065B">
        <w:tc>
          <w:tcPr>
            <w:tcW w:w="496" w:type="dxa"/>
            <w:shd w:val="clear" w:color="auto" w:fill="D9D9D9" w:themeFill="background1" w:themeFillShade="D9"/>
          </w:tcPr>
          <w:p w14:paraId="40F5D38A" w14:textId="5696A1C7" w:rsidR="00F8065B" w:rsidRPr="002C11C4" w:rsidRDefault="00F8065B" w:rsidP="006F654A">
            <w:pPr>
              <w:spacing w:before="40" w:after="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N0</w:t>
            </w:r>
          </w:p>
        </w:tc>
        <w:tc>
          <w:tcPr>
            <w:tcW w:w="3581" w:type="dxa"/>
            <w:shd w:val="clear" w:color="auto" w:fill="D9D9D9" w:themeFill="background1" w:themeFillShade="D9"/>
            <w:vAlign w:val="center"/>
          </w:tcPr>
          <w:p w14:paraId="0D02611D" w14:textId="2BA3AB78" w:rsidR="00F8065B" w:rsidRPr="002C11C4" w:rsidRDefault="00F8065B" w:rsidP="006F654A">
            <w:pPr>
              <w:spacing w:before="40" w:after="40"/>
              <w:jc w:val="center"/>
              <w:rPr>
                <w:b/>
                <w:bCs/>
              </w:rPr>
            </w:pPr>
            <w:r w:rsidRPr="002C11C4">
              <w:rPr>
                <w:b/>
                <w:bCs/>
              </w:rPr>
              <w:t>Name</w:t>
            </w:r>
          </w:p>
        </w:tc>
        <w:tc>
          <w:tcPr>
            <w:tcW w:w="3666" w:type="dxa"/>
            <w:shd w:val="clear" w:color="auto" w:fill="D9D9D9" w:themeFill="background1" w:themeFillShade="D9"/>
            <w:vAlign w:val="center"/>
          </w:tcPr>
          <w:p w14:paraId="2F5440C5" w14:textId="2991BEC5" w:rsidR="00F8065B" w:rsidRPr="002C11C4" w:rsidRDefault="00F8065B" w:rsidP="006F654A">
            <w:pPr>
              <w:spacing w:before="40" w:after="40"/>
              <w:jc w:val="center"/>
              <w:rPr>
                <w:b/>
                <w:bCs/>
              </w:rPr>
            </w:pPr>
            <w:r w:rsidRPr="002C11C4">
              <w:rPr>
                <w:b/>
                <w:bCs/>
              </w:rPr>
              <w:t>Email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07794697" w14:textId="44F318DC" w:rsidR="00F8065B" w:rsidRPr="002C11C4" w:rsidRDefault="00F8065B" w:rsidP="006F654A">
            <w:pPr>
              <w:spacing w:before="40" w:after="40"/>
              <w:jc w:val="center"/>
              <w:rPr>
                <w:b/>
                <w:bCs/>
              </w:rPr>
            </w:pPr>
            <w:r w:rsidRPr="002C11C4">
              <w:rPr>
                <w:b/>
                <w:bCs/>
              </w:rPr>
              <w:t>WhatsApp</w:t>
            </w:r>
            <w:r>
              <w:rPr>
                <w:b/>
                <w:bCs/>
              </w:rPr>
              <w:t xml:space="preserve"> numbers</w:t>
            </w:r>
          </w:p>
        </w:tc>
      </w:tr>
      <w:tr w:rsidR="00F8065B" w14:paraId="36051F8D" w14:textId="77777777" w:rsidTr="00F8065B">
        <w:tc>
          <w:tcPr>
            <w:tcW w:w="496" w:type="dxa"/>
          </w:tcPr>
          <w:p w14:paraId="5B78D506" w14:textId="6BC927DB" w:rsidR="00F8065B" w:rsidRDefault="00F8065B" w:rsidP="006F654A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3581" w:type="dxa"/>
            <w:vAlign w:val="center"/>
          </w:tcPr>
          <w:p w14:paraId="028B8A5C" w14:textId="31C130C5" w:rsidR="00F8065B" w:rsidRDefault="00F8065B" w:rsidP="006F654A">
            <w:pPr>
              <w:spacing w:before="40" w:after="40"/>
              <w:jc w:val="center"/>
            </w:pPr>
            <w:r>
              <w:t>[Name]</w:t>
            </w:r>
          </w:p>
        </w:tc>
        <w:tc>
          <w:tcPr>
            <w:tcW w:w="3666" w:type="dxa"/>
            <w:vAlign w:val="center"/>
          </w:tcPr>
          <w:p w14:paraId="3E47948F" w14:textId="2C39587C" w:rsidR="00F8065B" w:rsidRDefault="00F8065B" w:rsidP="006F654A">
            <w:pPr>
              <w:spacing w:before="40" w:after="40"/>
              <w:jc w:val="center"/>
            </w:pPr>
            <w:r>
              <w:t>[Email]</w:t>
            </w:r>
          </w:p>
        </w:tc>
        <w:tc>
          <w:tcPr>
            <w:tcW w:w="2970" w:type="dxa"/>
          </w:tcPr>
          <w:p w14:paraId="5669C742" w14:textId="59625ABC" w:rsidR="00F8065B" w:rsidRDefault="00F8065B" w:rsidP="006F654A">
            <w:pPr>
              <w:spacing w:before="40" w:after="40"/>
              <w:jc w:val="center"/>
            </w:pPr>
            <w:r>
              <w:t>[WhatsApp]</w:t>
            </w:r>
          </w:p>
        </w:tc>
      </w:tr>
      <w:tr w:rsidR="00F8065B" w14:paraId="611D1DAC" w14:textId="77777777" w:rsidTr="00F8065B">
        <w:tc>
          <w:tcPr>
            <w:tcW w:w="496" w:type="dxa"/>
          </w:tcPr>
          <w:p w14:paraId="6E083354" w14:textId="1F0AF139" w:rsidR="00F8065B" w:rsidRDefault="00F8065B" w:rsidP="006F654A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3581" w:type="dxa"/>
            <w:vAlign w:val="center"/>
          </w:tcPr>
          <w:p w14:paraId="7D984267" w14:textId="459130C1" w:rsidR="00F8065B" w:rsidRDefault="00F8065B" w:rsidP="006F654A">
            <w:pPr>
              <w:spacing w:before="40" w:after="40"/>
              <w:jc w:val="center"/>
            </w:pPr>
            <w:r>
              <w:t>[Name]</w:t>
            </w:r>
          </w:p>
        </w:tc>
        <w:tc>
          <w:tcPr>
            <w:tcW w:w="3666" w:type="dxa"/>
          </w:tcPr>
          <w:p w14:paraId="553875FC" w14:textId="52C0844F" w:rsidR="00F8065B" w:rsidRDefault="00F8065B" w:rsidP="006F654A">
            <w:pPr>
              <w:spacing w:before="40" w:after="40"/>
              <w:jc w:val="center"/>
            </w:pPr>
            <w:r w:rsidRPr="008517C8">
              <w:t>[Email]</w:t>
            </w:r>
          </w:p>
        </w:tc>
        <w:tc>
          <w:tcPr>
            <w:tcW w:w="2970" w:type="dxa"/>
          </w:tcPr>
          <w:p w14:paraId="3BF6914A" w14:textId="6F1F325B" w:rsidR="00F8065B" w:rsidRDefault="00F8065B" w:rsidP="006F654A">
            <w:pPr>
              <w:spacing w:before="40" w:after="40"/>
              <w:jc w:val="center"/>
            </w:pPr>
            <w:r>
              <w:t>[WhatsApp]</w:t>
            </w:r>
          </w:p>
        </w:tc>
      </w:tr>
      <w:tr w:rsidR="00F8065B" w14:paraId="42BA02AA" w14:textId="77777777" w:rsidTr="00F8065B">
        <w:tc>
          <w:tcPr>
            <w:tcW w:w="496" w:type="dxa"/>
          </w:tcPr>
          <w:p w14:paraId="3B87935B" w14:textId="01D4EA82" w:rsidR="00F8065B" w:rsidRDefault="00F8065B" w:rsidP="006F654A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3581" w:type="dxa"/>
            <w:vAlign w:val="center"/>
          </w:tcPr>
          <w:p w14:paraId="35083550" w14:textId="4BA607D7" w:rsidR="00F8065B" w:rsidRDefault="00F8065B" w:rsidP="006F654A">
            <w:pPr>
              <w:spacing w:before="40" w:after="40"/>
              <w:jc w:val="center"/>
            </w:pPr>
            <w:r>
              <w:t>[Name]</w:t>
            </w:r>
          </w:p>
        </w:tc>
        <w:tc>
          <w:tcPr>
            <w:tcW w:w="3666" w:type="dxa"/>
          </w:tcPr>
          <w:p w14:paraId="16F21223" w14:textId="37C60669" w:rsidR="00F8065B" w:rsidRDefault="00F8065B" w:rsidP="006F654A">
            <w:pPr>
              <w:spacing w:before="40" w:after="40"/>
              <w:jc w:val="center"/>
            </w:pPr>
            <w:r w:rsidRPr="008517C8">
              <w:t>[Email]</w:t>
            </w:r>
          </w:p>
        </w:tc>
        <w:tc>
          <w:tcPr>
            <w:tcW w:w="2970" w:type="dxa"/>
          </w:tcPr>
          <w:p w14:paraId="4B7BE6C3" w14:textId="7B5BCC28" w:rsidR="00F8065B" w:rsidRDefault="00F8065B" w:rsidP="006F654A">
            <w:pPr>
              <w:spacing w:before="40" w:after="40"/>
              <w:jc w:val="center"/>
            </w:pPr>
            <w:r>
              <w:t>[WhatsApp]</w:t>
            </w:r>
          </w:p>
        </w:tc>
      </w:tr>
      <w:tr w:rsidR="00F8065B" w14:paraId="16AE01A8" w14:textId="77777777" w:rsidTr="00F8065B">
        <w:tc>
          <w:tcPr>
            <w:tcW w:w="496" w:type="dxa"/>
          </w:tcPr>
          <w:p w14:paraId="61867EE0" w14:textId="603525B0" w:rsidR="00F8065B" w:rsidRDefault="00F8065B" w:rsidP="006F654A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3581" w:type="dxa"/>
            <w:vAlign w:val="center"/>
          </w:tcPr>
          <w:p w14:paraId="75050B7F" w14:textId="5B2CD223" w:rsidR="00F8065B" w:rsidRDefault="00F8065B" w:rsidP="006F654A">
            <w:pPr>
              <w:spacing w:before="40" w:after="40"/>
              <w:jc w:val="center"/>
            </w:pPr>
            <w:r>
              <w:t>[Name]</w:t>
            </w:r>
          </w:p>
        </w:tc>
        <w:tc>
          <w:tcPr>
            <w:tcW w:w="3666" w:type="dxa"/>
          </w:tcPr>
          <w:p w14:paraId="5D96FBE0" w14:textId="2B3C3978" w:rsidR="00F8065B" w:rsidRDefault="00F8065B" w:rsidP="006F654A">
            <w:pPr>
              <w:spacing w:before="40" w:after="40"/>
              <w:jc w:val="center"/>
            </w:pPr>
            <w:r w:rsidRPr="008517C8">
              <w:t>[Email]</w:t>
            </w:r>
          </w:p>
        </w:tc>
        <w:tc>
          <w:tcPr>
            <w:tcW w:w="2970" w:type="dxa"/>
          </w:tcPr>
          <w:p w14:paraId="0D4E1A9D" w14:textId="18B181C4" w:rsidR="00F8065B" w:rsidRDefault="00F8065B" w:rsidP="006F654A">
            <w:pPr>
              <w:spacing w:before="40" w:after="40"/>
              <w:jc w:val="center"/>
            </w:pPr>
            <w:r>
              <w:t>[WhatsApp]</w:t>
            </w:r>
          </w:p>
        </w:tc>
      </w:tr>
      <w:tr w:rsidR="00F8065B" w14:paraId="2B221DED" w14:textId="77777777" w:rsidTr="00F8065B">
        <w:tc>
          <w:tcPr>
            <w:tcW w:w="496" w:type="dxa"/>
          </w:tcPr>
          <w:p w14:paraId="41051F09" w14:textId="71F3AE13" w:rsidR="00F8065B" w:rsidRDefault="00F8065B" w:rsidP="006F654A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3581" w:type="dxa"/>
            <w:vAlign w:val="center"/>
          </w:tcPr>
          <w:p w14:paraId="2C823D0F" w14:textId="7FBE425E" w:rsidR="00F8065B" w:rsidRDefault="00F8065B" w:rsidP="006F654A">
            <w:pPr>
              <w:spacing w:before="40" w:after="40"/>
              <w:jc w:val="center"/>
            </w:pPr>
            <w:r>
              <w:t>[Name]</w:t>
            </w:r>
          </w:p>
        </w:tc>
        <w:tc>
          <w:tcPr>
            <w:tcW w:w="3666" w:type="dxa"/>
          </w:tcPr>
          <w:p w14:paraId="1B6D36AD" w14:textId="74EB5CEC" w:rsidR="00F8065B" w:rsidRDefault="00F8065B" w:rsidP="006F654A">
            <w:pPr>
              <w:spacing w:before="40" w:after="40"/>
              <w:jc w:val="center"/>
            </w:pPr>
            <w:r w:rsidRPr="008517C8">
              <w:t>[Email]</w:t>
            </w:r>
          </w:p>
        </w:tc>
        <w:tc>
          <w:tcPr>
            <w:tcW w:w="2970" w:type="dxa"/>
          </w:tcPr>
          <w:p w14:paraId="59A36CAD" w14:textId="692C3B8F" w:rsidR="00F8065B" w:rsidRDefault="00F8065B" w:rsidP="006F654A">
            <w:pPr>
              <w:spacing w:before="40" w:after="40"/>
              <w:jc w:val="center"/>
            </w:pPr>
            <w:r>
              <w:t>[WhatsApp]</w:t>
            </w:r>
          </w:p>
        </w:tc>
      </w:tr>
    </w:tbl>
    <w:p w14:paraId="56E2C79E" w14:textId="77777777" w:rsidR="00647CAB" w:rsidRDefault="00000000">
      <w:r>
        <w:br w:type="page"/>
      </w:r>
    </w:p>
    <w:p w14:paraId="5510CCEB" w14:textId="77777777" w:rsidR="00647CAB" w:rsidRPr="0075026A" w:rsidRDefault="00000000" w:rsidP="00ED5003">
      <w:pPr>
        <w:pStyle w:val="Heading1"/>
        <w:ind w:left="-850" w:right="-850"/>
        <w:rPr>
          <w:sz w:val="32"/>
          <w:szCs w:val="32"/>
        </w:rPr>
      </w:pPr>
      <w:r w:rsidRPr="0075026A">
        <w:rPr>
          <w:sz w:val="32"/>
          <w:szCs w:val="32"/>
        </w:rPr>
        <w:lastRenderedPageBreak/>
        <w:t>Executive Summary</w:t>
      </w:r>
    </w:p>
    <w:p w14:paraId="00922905" w14:textId="6B112CB6" w:rsidR="00647CAB" w:rsidRPr="0075026A" w:rsidRDefault="00F8065B" w:rsidP="003821C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>
        <w:rPr>
          <w:sz w:val="24"/>
          <w:szCs w:val="24"/>
        </w:rPr>
        <w:t>Briefly present your project or idea</w:t>
      </w:r>
      <w:r w:rsidR="00000000" w:rsidRPr="0075026A">
        <w:rPr>
          <w:sz w:val="24"/>
          <w:szCs w:val="24"/>
        </w:rPr>
        <w:t>.</w:t>
      </w:r>
    </w:p>
    <w:p w14:paraId="023C4989" w14:textId="77777777" w:rsidR="00647CAB" w:rsidRPr="0075026A" w:rsidRDefault="00000000" w:rsidP="003821C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75026A">
        <w:rPr>
          <w:sz w:val="24"/>
          <w:szCs w:val="24"/>
        </w:rPr>
        <w:t>Describe the problem you want to solve.</w:t>
      </w:r>
    </w:p>
    <w:p w14:paraId="5DDDC065" w14:textId="77777777" w:rsidR="00647CAB" w:rsidRPr="0075026A" w:rsidRDefault="00000000" w:rsidP="003821C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75026A">
        <w:rPr>
          <w:sz w:val="24"/>
          <w:szCs w:val="24"/>
        </w:rPr>
        <w:t>Explain the extent to which this project or idea can be implemented practically.</w:t>
      </w:r>
    </w:p>
    <w:p w14:paraId="1F2ACDCD" w14:textId="77777777" w:rsidR="00647CAB" w:rsidRPr="0075026A" w:rsidRDefault="00000000" w:rsidP="003821C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75026A">
        <w:rPr>
          <w:sz w:val="24"/>
          <w:szCs w:val="24"/>
        </w:rPr>
        <w:t>State whether you have partners or financiers.</w:t>
      </w:r>
    </w:p>
    <w:p w14:paraId="4825FA4E" w14:textId="317E6E93" w:rsidR="00647CAB" w:rsidRPr="0075026A" w:rsidRDefault="00000000" w:rsidP="003821C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75026A">
        <w:rPr>
          <w:sz w:val="24"/>
          <w:szCs w:val="24"/>
        </w:rPr>
        <w:t>Describe what the project adds to the field of industry.</w:t>
      </w:r>
    </w:p>
    <w:p w14:paraId="74004B17" w14:textId="77777777" w:rsidR="00647CAB" w:rsidRPr="0075026A" w:rsidRDefault="00000000" w:rsidP="003821C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75026A">
        <w:rPr>
          <w:sz w:val="24"/>
          <w:szCs w:val="24"/>
        </w:rPr>
        <w:t>Explain whether the project or idea can be transformed into an industrial or semi‑industrial product or used to deepen the industry.</w:t>
      </w:r>
    </w:p>
    <w:p w14:paraId="4A4D9981" w14:textId="08AE76BC" w:rsidR="00647CAB" w:rsidRPr="0075026A" w:rsidRDefault="00000000" w:rsidP="003821C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75026A">
        <w:rPr>
          <w:sz w:val="24"/>
          <w:szCs w:val="24"/>
        </w:rPr>
        <w:t>Describe the scientific methods, theories</w:t>
      </w:r>
      <w:r w:rsidR="00F8065B">
        <w:rPr>
          <w:sz w:val="24"/>
          <w:szCs w:val="24"/>
        </w:rPr>
        <w:t>,</w:t>
      </w:r>
      <w:r w:rsidRPr="0075026A">
        <w:rPr>
          <w:sz w:val="24"/>
          <w:szCs w:val="24"/>
        </w:rPr>
        <w:t xml:space="preserve"> and references relied upon and used in this work.</w:t>
      </w:r>
    </w:p>
    <w:p w14:paraId="1E06D649" w14:textId="31960AFA" w:rsidR="00647CAB" w:rsidRPr="0075026A" w:rsidRDefault="00000000" w:rsidP="003821C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75026A">
        <w:rPr>
          <w:sz w:val="24"/>
          <w:szCs w:val="24"/>
        </w:rPr>
        <w:t>List the electronic, physical</w:t>
      </w:r>
      <w:r w:rsidR="00F8065B">
        <w:rPr>
          <w:sz w:val="24"/>
          <w:szCs w:val="24"/>
        </w:rPr>
        <w:t>,</w:t>
      </w:r>
      <w:r w:rsidRPr="0075026A">
        <w:rPr>
          <w:sz w:val="24"/>
          <w:szCs w:val="24"/>
        </w:rPr>
        <w:t xml:space="preserve"> and software components used in the project.</w:t>
      </w:r>
    </w:p>
    <w:p w14:paraId="075781FE" w14:textId="77777777" w:rsidR="00647CAB" w:rsidRPr="0075026A" w:rsidRDefault="00000000" w:rsidP="003821C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75026A">
        <w:rPr>
          <w:sz w:val="24"/>
          <w:szCs w:val="24"/>
        </w:rPr>
        <w:t>Identify the parties you expect to benefit from your project or idea.</w:t>
      </w:r>
    </w:p>
    <w:p w14:paraId="4322AE16" w14:textId="77777777" w:rsidR="00647CAB" w:rsidRPr="0075026A" w:rsidRDefault="00000000" w:rsidP="003821C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75026A">
        <w:rPr>
          <w:sz w:val="24"/>
          <w:szCs w:val="24"/>
        </w:rPr>
        <w:t>Discuss the possibility of creating your own company using this project.</w:t>
      </w:r>
    </w:p>
    <w:p w14:paraId="247D6067" w14:textId="77777777" w:rsidR="00647CAB" w:rsidRPr="0075026A" w:rsidRDefault="00000000" w:rsidP="003821C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75026A">
        <w:rPr>
          <w:sz w:val="24"/>
          <w:szCs w:val="24"/>
        </w:rPr>
        <w:t>State the current financial cost of the project and whether you have a business model for implementing it.</w:t>
      </w:r>
    </w:p>
    <w:p w14:paraId="78E82429" w14:textId="77777777" w:rsidR="00647CAB" w:rsidRPr="0075026A" w:rsidRDefault="00000000" w:rsidP="003821C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75026A">
        <w:rPr>
          <w:sz w:val="24"/>
          <w:szCs w:val="24"/>
        </w:rPr>
        <w:t>Outline the future work of this project.</w:t>
      </w:r>
    </w:p>
    <w:p w14:paraId="7CC02370" w14:textId="6C35240E" w:rsidR="00647CAB" w:rsidRDefault="00000000" w:rsidP="00ED5003">
      <w:pPr>
        <w:ind w:left="-850" w:right="-850"/>
      </w:pPr>
      <w:r>
        <w:rPr>
          <w:b/>
        </w:rPr>
        <w:br/>
      </w:r>
    </w:p>
    <w:p w14:paraId="721C8B47" w14:textId="77777777" w:rsidR="00647CAB" w:rsidRDefault="00000000" w:rsidP="00ED5003">
      <w:pPr>
        <w:ind w:left="-850" w:right="-850"/>
      </w:pPr>
      <w:r>
        <w:br w:type="page"/>
      </w:r>
    </w:p>
    <w:p w14:paraId="4C180BEB" w14:textId="77777777" w:rsidR="00647CAB" w:rsidRPr="0075026A" w:rsidRDefault="00000000" w:rsidP="00ED5003">
      <w:pPr>
        <w:pStyle w:val="Heading1"/>
        <w:ind w:left="-850" w:right="-850"/>
        <w:rPr>
          <w:sz w:val="32"/>
          <w:szCs w:val="32"/>
        </w:rPr>
      </w:pPr>
      <w:r w:rsidRPr="0075026A">
        <w:rPr>
          <w:sz w:val="32"/>
          <w:szCs w:val="32"/>
        </w:rPr>
        <w:lastRenderedPageBreak/>
        <w:t>Team Structure and Responsibilities</w:t>
      </w:r>
    </w:p>
    <w:tbl>
      <w:tblPr>
        <w:tblStyle w:val="TableGrid"/>
        <w:tblpPr w:leftFromText="180" w:rightFromText="180" w:vertAnchor="text" w:horzAnchor="margin" w:tblpXSpec="center" w:tblpY="1316"/>
        <w:tblW w:w="9935" w:type="dxa"/>
        <w:tblLook w:val="04A0" w:firstRow="1" w:lastRow="0" w:firstColumn="1" w:lastColumn="0" w:noHBand="0" w:noVBand="1"/>
      </w:tblPr>
      <w:tblGrid>
        <w:gridCol w:w="3168"/>
        <w:gridCol w:w="6767"/>
      </w:tblGrid>
      <w:tr w:rsidR="00496911" w:rsidRPr="0075026A" w14:paraId="6D15D178" w14:textId="77777777" w:rsidTr="00496911">
        <w:tc>
          <w:tcPr>
            <w:tcW w:w="3168" w:type="dxa"/>
            <w:shd w:val="clear" w:color="auto" w:fill="D9D9D9" w:themeFill="background1" w:themeFillShade="D9"/>
            <w:vAlign w:val="center"/>
          </w:tcPr>
          <w:p w14:paraId="2013CB2D" w14:textId="77777777" w:rsidR="00496911" w:rsidRPr="0075026A" w:rsidRDefault="00496911" w:rsidP="0075026A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5026A">
              <w:rPr>
                <w:sz w:val="24"/>
                <w:szCs w:val="24"/>
              </w:rPr>
              <w:t>Name</w:t>
            </w:r>
          </w:p>
        </w:tc>
        <w:tc>
          <w:tcPr>
            <w:tcW w:w="6767" w:type="dxa"/>
            <w:shd w:val="clear" w:color="auto" w:fill="D9D9D9" w:themeFill="background1" w:themeFillShade="D9"/>
            <w:vAlign w:val="center"/>
          </w:tcPr>
          <w:p w14:paraId="1B7831A9" w14:textId="77777777" w:rsidR="00496911" w:rsidRPr="0075026A" w:rsidRDefault="00496911" w:rsidP="0075026A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5026A">
              <w:rPr>
                <w:sz w:val="24"/>
                <w:szCs w:val="24"/>
              </w:rPr>
              <w:t>Contribution (%) and Description</w:t>
            </w:r>
          </w:p>
        </w:tc>
      </w:tr>
      <w:tr w:rsidR="00496911" w:rsidRPr="0075026A" w14:paraId="6AD18BBE" w14:textId="77777777" w:rsidTr="00496911">
        <w:tc>
          <w:tcPr>
            <w:tcW w:w="3168" w:type="dxa"/>
            <w:vAlign w:val="center"/>
          </w:tcPr>
          <w:p w14:paraId="7911E7D2" w14:textId="77777777" w:rsidR="00496911" w:rsidRPr="0075026A" w:rsidRDefault="00496911" w:rsidP="0075026A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5026A">
              <w:rPr>
                <w:sz w:val="24"/>
                <w:szCs w:val="24"/>
              </w:rPr>
              <w:t>[Name]</w:t>
            </w:r>
          </w:p>
        </w:tc>
        <w:tc>
          <w:tcPr>
            <w:tcW w:w="6767" w:type="dxa"/>
            <w:vAlign w:val="center"/>
          </w:tcPr>
          <w:p w14:paraId="5339C89A" w14:textId="77777777" w:rsidR="00496911" w:rsidRPr="0075026A" w:rsidRDefault="00496911" w:rsidP="0075026A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5026A">
              <w:rPr>
                <w:sz w:val="24"/>
                <w:szCs w:val="24"/>
              </w:rPr>
              <w:t>[Contribution description]</w:t>
            </w:r>
          </w:p>
        </w:tc>
      </w:tr>
      <w:tr w:rsidR="00496911" w:rsidRPr="0075026A" w14:paraId="1D7A36A0" w14:textId="77777777" w:rsidTr="00496911">
        <w:tc>
          <w:tcPr>
            <w:tcW w:w="3168" w:type="dxa"/>
            <w:vAlign w:val="center"/>
          </w:tcPr>
          <w:p w14:paraId="03EAE306" w14:textId="77777777" w:rsidR="00496911" w:rsidRPr="0075026A" w:rsidRDefault="00496911" w:rsidP="0075026A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5026A">
              <w:rPr>
                <w:sz w:val="24"/>
                <w:szCs w:val="24"/>
              </w:rPr>
              <w:t>[Name]</w:t>
            </w:r>
          </w:p>
        </w:tc>
        <w:tc>
          <w:tcPr>
            <w:tcW w:w="6767" w:type="dxa"/>
            <w:vAlign w:val="center"/>
          </w:tcPr>
          <w:p w14:paraId="2622BB5A" w14:textId="77777777" w:rsidR="00496911" w:rsidRPr="0075026A" w:rsidRDefault="00496911" w:rsidP="0075026A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5026A">
              <w:rPr>
                <w:sz w:val="24"/>
                <w:szCs w:val="24"/>
              </w:rPr>
              <w:t>[Contribution description]</w:t>
            </w:r>
          </w:p>
        </w:tc>
      </w:tr>
      <w:tr w:rsidR="00496911" w:rsidRPr="0075026A" w14:paraId="13CBC23D" w14:textId="77777777" w:rsidTr="00496911">
        <w:tc>
          <w:tcPr>
            <w:tcW w:w="3168" w:type="dxa"/>
            <w:vAlign w:val="center"/>
          </w:tcPr>
          <w:p w14:paraId="748E642D" w14:textId="77777777" w:rsidR="00496911" w:rsidRPr="0075026A" w:rsidRDefault="00496911" w:rsidP="0075026A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5026A">
              <w:rPr>
                <w:sz w:val="24"/>
                <w:szCs w:val="24"/>
              </w:rPr>
              <w:t>[Name]</w:t>
            </w:r>
          </w:p>
        </w:tc>
        <w:tc>
          <w:tcPr>
            <w:tcW w:w="6767" w:type="dxa"/>
            <w:vAlign w:val="center"/>
          </w:tcPr>
          <w:p w14:paraId="09BF87DC" w14:textId="77777777" w:rsidR="00496911" w:rsidRPr="0075026A" w:rsidRDefault="00496911" w:rsidP="0075026A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5026A">
              <w:rPr>
                <w:sz w:val="24"/>
                <w:szCs w:val="24"/>
              </w:rPr>
              <w:t>[Contribution description]</w:t>
            </w:r>
          </w:p>
        </w:tc>
      </w:tr>
      <w:tr w:rsidR="00496911" w:rsidRPr="0075026A" w14:paraId="595804A7" w14:textId="77777777" w:rsidTr="00496911">
        <w:tc>
          <w:tcPr>
            <w:tcW w:w="3168" w:type="dxa"/>
            <w:vAlign w:val="center"/>
          </w:tcPr>
          <w:p w14:paraId="0AE7644C" w14:textId="77777777" w:rsidR="00496911" w:rsidRPr="0075026A" w:rsidRDefault="00496911" w:rsidP="0075026A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5026A">
              <w:rPr>
                <w:sz w:val="24"/>
                <w:szCs w:val="24"/>
              </w:rPr>
              <w:t>[Name]</w:t>
            </w:r>
          </w:p>
        </w:tc>
        <w:tc>
          <w:tcPr>
            <w:tcW w:w="6767" w:type="dxa"/>
            <w:vAlign w:val="center"/>
          </w:tcPr>
          <w:p w14:paraId="670C2E45" w14:textId="77777777" w:rsidR="00496911" w:rsidRPr="0075026A" w:rsidRDefault="00496911" w:rsidP="0075026A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5026A">
              <w:rPr>
                <w:sz w:val="24"/>
                <w:szCs w:val="24"/>
              </w:rPr>
              <w:t>[Contribution description]</w:t>
            </w:r>
          </w:p>
        </w:tc>
      </w:tr>
      <w:tr w:rsidR="00496911" w:rsidRPr="0075026A" w14:paraId="4194DBA5" w14:textId="77777777" w:rsidTr="00496911">
        <w:tc>
          <w:tcPr>
            <w:tcW w:w="3168" w:type="dxa"/>
            <w:vAlign w:val="center"/>
          </w:tcPr>
          <w:p w14:paraId="20B7509D" w14:textId="77777777" w:rsidR="00496911" w:rsidRPr="0075026A" w:rsidRDefault="00496911" w:rsidP="0075026A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5026A">
              <w:rPr>
                <w:sz w:val="24"/>
                <w:szCs w:val="24"/>
              </w:rPr>
              <w:t>[Name]</w:t>
            </w:r>
          </w:p>
        </w:tc>
        <w:tc>
          <w:tcPr>
            <w:tcW w:w="6767" w:type="dxa"/>
            <w:vAlign w:val="center"/>
          </w:tcPr>
          <w:p w14:paraId="476D2798" w14:textId="77777777" w:rsidR="00496911" w:rsidRPr="0075026A" w:rsidRDefault="00496911" w:rsidP="0075026A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5026A">
              <w:rPr>
                <w:sz w:val="24"/>
                <w:szCs w:val="24"/>
              </w:rPr>
              <w:t>[Contribution description]</w:t>
            </w:r>
          </w:p>
        </w:tc>
      </w:tr>
    </w:tbl>
    <w:p w14:paraId="48BE207B" w14:textId="77777777" w:rsidR="00F8065B" w:rsidRDefault="00F222EB" w:rsidP="00F222EB">
      <w:pPr>
        <w:ind w:left="-850" w:right="-850"/>
        <w:rPr>
          <w:sz w:val="24"/>
          <w:szCs w:val="24"/>
        </w:rPr>
      </w:pPr>
      <w:r w:rsidRPr="0075026A">
        <w:rPr>
          <w:sz w:val="24"/>
          <w:szCs w:val="24"/>
        </w:rPr>
        <w:t xml:space="preserve"> Provide details about each team member, including contact information and their contributions to the project. Use the table below to list team members, their emails, WhatsApp numbers, and a brief description of their percentage contribution.</w:t>
      </w:r>
    </w:p>
    <w:p w14:paraId="65603EFD" w14:textId="77777777" w:rsidR="00496911" w:rsidRDefault="00F8065B" w:rsidP="00F222EB">
      <w:pPr>
        <w:ind w:left="-850" w:right="-850"/>
        <w:rPr>
          <w:color w:val="FF0000"/>
        </w:rPr>
      </w:pPr>
      <w:r w:rsidRPr="00F8065B">
        <w:rPr>
          <w:color w:val="FF0000"/>
        </w:rPr>
        <w:t>Make sure to write each member's contribution clearly, as this will affect whether the project is converted into a company or whether they participate in entrepreneurship programs</w:t>
      </w:r>
    </w:p>
    <w:p w14:paraId="6DEE9BE7" w14:textId="77777777" w:rsidR="00496911" w:rsidRDefault="00496911" w:rsidP="00F222EB">
      <w:pPr>
        <w:ind w:left="-850" w:right="-850"/>
        <w:rPr>
          <w:color w:val="FF0000"/>
        </w:rPr>
      </w:pPr>
    </w:p>
    <w:p w14:paraId="2DB6B411" w14:textId="77777777" w:rsidR="008E60E8" w:rsidRDefault="008E60E8" w:rsidP="00F222EB">
      <w:pPr>
        <w:ind w:left="-850" w:right="-850"/>
        <w:rPr>
          <w:color w:val="FF0000"/>
        </w:rPr>
      </w:pPr>
    </w:p>
    <w:p w14:paraId="4C93C7F4" w14:textId="77777777" w:rsidR="008E60E8" w:rsidRDefault="008E60E8" w:rsidP="00F222EB">
      <w:pPr>
        <w:ind w:left="-850" w:right="-850"/>
        <w:rPr>
          <w:color w:val="FF0000"/>
        </w:rPr>
      </w:pPr>
    </w:p>
    <w:p w14:paraId="280EED3D" w14:textId="77777777" w:rsidR="00496911" w:rsidRDefault="00496911" w:rsidP="00F222EB">
      <w:pPr>
        <w:ind w:left="-850" w:right="-850"/>
        <w:rPr>
          <w:color w:val="FF0000"/>
        </w:rPr>
      </w:pPr>
    </w:p>
    <w:p w14:paraId="0C29F8D5" w14:textId="77777777" w:rsidR="00375BD4" w:rsidRDefault="00375BD4" w:rsidP="00F222EB">
      <w:pPr>
        <w:ind w:left="-850" w:right="-850"/>
        <w:rPr>
          <w:color w:val="FF0000"/>
        </w:rPr>
      </w:pPr>
    </w:p>
    <w:p w14:paraId="2B755AA3" w14:textId="77777777" w:rsidR="00375BD4" w:rsidRDefault="00375BD4" w:rsidP="00F222EB">
      <w:pPr>
        <w:ind w:left="-850" w:right="-850"/>
        <w:rPr>
          <w:color w:val="FF0000"/>
        </w:rPr>
      </w:pPr>
    </w:p>
    <w:p w14:paraId="65E7E037" w14:textId="77777777" w:rsidR="00375BD4" w:rsidRDefault="00375BD4" w:rsidP="00F222EB">
      <w:pPr>
        <w:ind w:left="-850" w:right="-850"/>
        <w:rPr>
          <w:color w:val="FF0000"/>
        </w:rPr>
      </w:pPr>
    </w:p>
    <w:p w14:paraId="6C2665FA" w14:textId="77777777" w:rsidR="00375BD4" w:rsidRDefault="00375BD4" w:rsidP="00F222EB">
      <w:pPr>
        <w:ind w:left="-850" w:right="-850"/>
        <w:rPr>
          <w:color w:val="FF0000"/>
        </w:rPr>
      </w:pPr>
    </w:p>
    <w:p w14:paraId="7E449123" w14:textId="7309B017" w:rsidR="00496911" w:rsidRPr="008E60E8" w:rsidRDefault="008E60E8" w:rsidP="008E60E8">
      <w:pPr>
        <w:pStyle w:val="Heading1"/>
        <w:ind w:left="-850" w:right="-850"/>
        <w:rPr>
          <w:sz w:val="32"/>
          <w:szCs w:val="32"/>
        </w:rPr>
      </w:pPr>
      <w:r w:rsidRPr="008E60E8">
        <w:rPr>
          <w:sz w:val="32"/>
          <w:szCs w:val="32"/>
        </w:rPr>
        <w:t>Partners and financiers.</w:t>
      </w:r>
    </w:p>
    <w:p w14:paraId="2780F6B5" w14:textId="77777777" w:rsidR="00496911" w:rsidRPr="0075026A" w:rsidRDefault="00496911" w:rsidP="0049691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75026A">
        <w:rPr>
          <w:sz w:val="24"/>
          <w:szCs w:val="24"/>
        </w:rPr>
        <w:t>State whether you have partners or financiers.</w:t>
      </w:r>
    </w:p>
    <w:p w14:paraId="004E50C2" w14:textId="5FB001DE" w:rsidR="00647CAB" w:rsidRDefault="00F222EB" w:rsidP="00F222EB">
      <w:pPr>
        <w:ind w:left="-850" w:right="-850"/>
      </w:pPr>
      <w:r>
        <w:br w:type="page"/>
      </w:r>
    </w:p>
    <w:p w14:paraId="577CD8B9" w14:textId="77777777" w:rsidR="00647CAB" w:rsidRPr="00977ADB" w:rsidRDefault="00000000" w:rsidP="00ED5003">
      <w:pPr>
        <w:pStyle w:val="Heading1"/>
        <w:ind w:left="-850" w:right="-850"/>
        <w:rPr>
          <w:sz w:val="32"/>
          <w:szCs w:val="32"/>
        </w:rPr>
      </w:pPr>
      <w:r w:rsidRPr="00977ADB">
        <w:rPr>
          <w:sz w:val="32"/>
          <w:szCs w:val="32"/>
        </w:rPr>
        <w:lastRenderedPageBreak/>
        <w:t>Abstract</w:t>
      </w:r>
    </w:p>
    <w:p w14:paraId="6B931E87" w14:textId="53577FBC" w:rsidR="00647CAB" w:rsidRPr="00977ADB" w:rsidRDefault="00000000" w:rsidP="00ED5003">
      <w:pPr>
        <w:ind w:left="-850" w:right="-850"/>
        <w:rPr>
          <w:sz w:val="24"/>
          <w:szCs w:val="24"/>
        </w:rPr>
      </w:pPr>
      <w:r w:rsidRPr="00977ADB">
        <w:rPr>
          <w:sz w:val="24"/>
          <w:szCs w:val="24"/>
        </w:rPr>
        <w:t xml:space="preserve">Provide a brief overview </w:t>
      </w:r>
      <w:r w:rsidRPr="00496911">
        <w:rPr>
          <w:color w:val="FF0000"/>
          <w:sz w:val="24"/>
          <w:szCs w:val="24"/>
        </w:rPr>
        <w:t>(</w:t>
      </w:r>
      <w:r w:rsidR="00496911" w:rsidRPr="00496911">
        <w:rPr>
          <w:color w:val="FF0000"/>
          <w:sz w:val="24"/>
          <w:szCs w:val="24"/>
        </w:rPr>
        <w:t>250 words</w:t>
      </w:r>
      <w:r w:rsidRPr="00496911">
        <w:rPr>
          <w:color w:val="FF0000"/>
          <w:sz w:val="24"/>
          <w:szCs w:val="24"/>
        </w:rPr>
        <w:t xml:space="preserve">) </w:t>
      </w:r>
      <w:r w:rsidRPr="00977ADB">
        <w:rPr>
          <w:sz w:val="24"/>
          <w:szCs w:val="24"/>
        </w:rPr>
        <w:t>summarizing the following aspects of your project:</w:t>
      </w:r>
    </w:p>
    <w:p w14:paraId="060709CC" w14:textId="538C4637" w:rsidR="00647CAB" w:rsidRPr="00977ADB" w:rsidRDefault="00000000" w:rsidP="003821C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977ADB">
        <w:rPr>
          <w:sz w:val="24"/>
          <w:szCs w:val="24"/>
        </w:rPr>
        <w:t>The problem, the proposed approach</w:t>
      </w:r>
      <w:r w:rsidR="00E6728A">
        <w:rPr>
          <w:sz w:val="24"/>
          <w:szCs w:val="24"/>
        </w:rPr>
        <w:t>,</w:t>
      </w:r>
      <w:r w:rsidRPr="00977ADB">
        <w:rPr>
          <w:sz w:val="24"/>
          <w:szCs w:val="24"/>
        </w:rPr>
        <w:t xml:space="preserve"> and your solution.</w:t>
      </w:r>
    </w:p>
    <w:p w14:paraId="570F8830" w14:textId="77777777" w:rsidR="00647CAB" w:rsidRPr="00977ADB" w:rsidRDefault="00000000" w:rsidP="003821C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977ADB">
        <w:rPr>
          <w:sz w:val="24"/>
          <w:szCs w:val="24"/>
        </w:rPr>
        <w:t>Main contributions of your work.</w:t>
      </w:r>
    </w:p>
    <w:p w14:paraId="09E8724E" w14:textId="77777777" w:rsidR="00647CAB" w:rsidRDefault="00000000" w:rsidP="003821C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977ADB">
        <w:rPr>
          <w:sz w:val="24"/>
          <w:szCs w:val="24"/>
        </w:rPr>
        <w:t>Key results and conclusions.</w:t>
      </w:r>
    </w:p>
    <w:p w14:paraId="1FA4DD61" w14:textId="77777777" w:rsidR="00496911" w:rsidRDefault="00496911" w:rsidP="00496911">
      <w:pPr>
        <w:pStyle w:val="ListBullet"/>
        <w:numPr>
          <w:ilvl w:val="0"/>
          <w:numId w:val="0"/>
        </w:numPr>
        <w:ind w:left="360" w:right="-850" w:hanging="360"/>
        <w:rPr>
          <w:sz w:val="24"/>
          <w:szCs w:val="24"/>
        </w:rPr>
      </w:pPr>
    </w:p>
    <w:p w14:paraId="723647A6" w14:textId="77777777" w:rsidR="00496911" w:rsidRDefault="00496911" w:rsidP="00496911">
      <w:pPr>
        <w:pStyle w:val="ListBullet"/>
        <w:numPr>
          <w:ilvl w:val="0"/>
          <w:numId w:val="0"/>
        </w:numPr>
        <w:ind w:left="360" w:right="-850" w:hanging="360"/>
        <w:rPr>
          <w:sz w:val="24"/>
          <w:szCs w:val="24"/>
        </w:rPr>
      </w:pPr>
    </w:p>
    <w:p w14:paraId="4DC6FC02" w14:textId="77777777" w:rsidR="00496911" w:rsidRDefault="00496911" w:rsidP="00496911">
      <w:pPr>
        <w:pStyle w:val="ListBullet"/>
        <w:numPr>
          <w:ilvl w:val="0"/>
          <w:numId w:val="0"/>
        </w:numPr>
        <w:ind w:left="360" w:right="-850" w:hanging="360"/>
        <w:rPr>
          <w:sz w:val="24"/>
          <w:szCs w:val="24"/>
        </w:rPr>
      </w:pPr>
    </w:p>
    <w:p w14:paraId="62A6B5E3" w14:textId="77777777" w:rsidR="00496911" w:rsidRDefault="00496911" w:rsidP="00496911">
      <w:pPr>
        <w:pStyle w:val="ListBullet"/>
        <w:numPr>
          <w:ilvl w:val="0"/>
          <w:numId w:val="0"/>
        </w:numPr>
        <w:ind w:left="360" w:right="-850" w:hanging="360"/>
        <w:rPr>
          <w:sz w:val="24"/>
          <w:szCs w:val="24"/>
        </w:rPr>
      </w:pPr>
    </w:p>
    <w:p w14:paraId="03BDA355" w14:textId="77777777" w:rsidR="00496911" w:rsidRDefault="00496911" w:rsidP="00496911">
      <w:pPr>
        <w:pStyle w:val="ListBullet"/>
        <w:numPr>
          <w:ilvl w:val="0"/>
          <w:numId w:val="0"/>
        </w:numPr>
        <w:ind w:left="360" w:right="-850" w:hanging="360"/>
        <w:rPr>
          <w:sz w:val="24"/>
          <w:szCs w:val="24"/>
        </w:rPr>
      </w:pPr>
    </w:p>
    <w:p w14:paraId="72395750" w14:textId="77777777" w:rsidR="00496911" w:rsidRDefault="00496911" w:rsidP="00496911">
      <w:pPr>
        <w:pStyle w:val="ListBullet"/>
        <w:numPr>
          <w:ilvl w:val="0"/>
          <w:numId w:val="0"/>
        </w:numPr>
        <w:ind w:left="360" w:right="-850" w:hanging="360"/>
        <w:rPr>
          <w:sz w:val="24"/>
          <w:szCs w:val="24"/>
        </w:rPr>
      </w:pPr>
    </w:p>
    <w:p w14:paraId="14278F67" w14:textId="77777777" w:rsidR="00496911" w:rsidRDefault="00496911" w:rsidP="00496911">
      <w:pPr>
        <w:pStyle w:val="ListBullet"/>
        <w:numPr>
          <w:ilvl w:val="0"/>
          <w:numId w:val="0"/>
        </w:numPr>
        <w:ind w:left="360" w:right="-850" w:hanging="360"/>
        <w:rPr>
          <w:sz w:val="24"/>
          <w:szCs w:val="24"/>
        </w:rPr>
      </w:pPr>
    </w:p>
    <w:p w14:paraId="5D5FFDF8" w14:textId="77777777" w:rsidR="00496911" w:rsidRDefault="00496911" w:rsidP="00496911">
      <w:pPr>
        <w:pStyle w:val="ListBullet"/>
        <w:numPr>
          <w:ilvl w:val="0"/>
          <w:numId w:val="0"/>
        </w:numPr>
        <w:ind w:left="360" w:right="-850" w:hanging="360"/>
        <w:rPr>
          <w:sz w:val="24"/>
          <w:szCs w:val="24"/>
        </w:rPr>
      </w:pPr>
    </w:p>
    <w:p w14:paraId="5CE85C7B" w14:textId="77777777" w:rsidR="00496911" w:rsidRDefault="00496911" w:rsidP="00496911">
      <w:pPr>
        <w:pStyle w:val="ListBullet"/>
        <w:numPr>
          <w:ilvl w:val="0"/>
          <w:numId w:val="0"/>
        </w:numPr>
        <w:ind w:left="360" w:right="-850" w:hanging="360"/>
        <w:rPr>
          <w:sz w:val="24"/>
          <w:szCs w:val="24"/>
        </w:rPr>
      </w:pPr>
    </w:p>
    <w:p w14:paraId="45DB5AC2" w14:textId="77777777" w:rsidR="00496911" w:rsidRDefault="00496911" w:rsidP="00496911">
      <w:pPr>
        <w:pStyle w:val="ListBullet"/>
        <w:numPr>
          <w:ilvl w:val="0"/>
          <w:numId w:val="0"/>
        </w:numPr>
        <w:ind w:left="360" w:right="-850" w:hanging="360"/>
        <w:rPr>
          <w:sz w:val="24"/>
          <w:szCs w:val="24"/>
        </w:rPr>
      </w:pPr>
    </w:p>
    <w:p w14:paraId="258E1E00" w14:textId="77777777" w:rsidR="00496911" w:rsidRDefault="00496911" w:rsidP="00496911">
      <w:pPr>
        <w:pStyle w:val="ListBullet"/>
        <w:numPr>
          <w:ilvl w:val="0"/>
          <w:numId w:val="0"/>
        </w:numPr>
        <w:ind w:left="360" w:right="-850" w:hanging="360"/>
        <w:rPr>
          <w:sz w:val="24"/>
          <w:szCs w:val="24"/>
        </w:rPr>
      </w:pPr>
    </w:p>
    <w:p w14:paraId="20BE18CF" w14:textId="77777777" w:rsidR="00496911" w:rsidRDefault="00496911" w:rsidP="00496911">
      <w:pPr>
        <w:pStyle w:val="ListBullet"/>
        <w:numPr>
          <w:ilvl w:val="0"/>
          <w:numId w:val="0"/>
        </w:numPr>
        <w:ind w:left="360" w:right="-850" w:hanging="360"/>
        <w:rPr>
          <w:sz w:val="24"/>
          <w:szCs w:val="24"/>
        </w:rPr>
      </w:pPr>
    </w:p>
    <w:p w14:paraId="4E0330E8" w14:textId="77777777" w:rsidR="00496911" w:rsidRPr="00977ADB" w:rsidRDefault="00496911" w:rsidP="00496911">
      <w:pPr>
        <w:pStyle w:val="Heading1"/>
        <w:ind w:left="-850" w:right="-850"/>
        <w:rPr>
          <w:sz w:val="32"/>
          <w:szCs w:val="32"/>
        </w:rPr>
      </w:pPr>
      <w:r w:rsidRPr="00977ADB">
        <w:rPr>
          <w:sz w:val="32"/>
          <w:szCs w:val="32"/>
        </w:rPr>
        <w:t>Abbreviations and Terms</w:t>
      </w:r>
    </w:p>
    <w:p w14:paraId="6B7824E5" w14:textId="77777777" w:rsidR="00496911" w:rsidRPr="00977ADB" w:rsidRDefault="00496911" w:rsidP="00496911">
      <w:pPr>
        <w:ind w:left="-850" w:right="-850"/>
        <w:rPr>
          <w:sz w:val="24"/>
          <w:szCs w:val="24"/>
        </w:rPr>
      </w:pPr>
      <w:r w:rsidRPr="00977ADB">
        <w:rPr>
          <w:sz w:val="24"/>
          <w:szCs w:val="24"/>
        </w:rPr>
        <w:t>List and define any abbreviations, acronyms</w:t>
      </w:r>
      <w:r>
        <w:rPr>
          <w:sz w:val="24"/>
          <w:szCs w:val="24"/>
        </w:rPr>
        <w:t>,</w:t>
      </w:r>
      <w:r w:rsidRPr="00977ADB">
        <w:rPr>
          <w:sz w:val="24"/>
          <w:szCs w:val="24"/>
        </w:rPr>
        <w:t xml:space="preserve"> and key terms used throughout the document.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6282"/>
      </w:tblGrid>
      <w:tr w:rsidR="00496911" w:rsidRPr="00F222EB" w14:paraId="3CBFB7AA" w14:textId="77777777" w:rsidTr="008E60E8">
        <w:tc>
          <w:tcPr>
            <w:tcW w:w="2358" w:type="dxa"/>
            <w:shd w:val="clear" w:color="auto" w:fill="D9D9D9" w:themeFill="background1" w:themeFillShade="D9"/>
          </w:tcPr>
          <w:p w14:paraId="7B2C659D" w14:textId="77777777" w:rsidR="00496911" w:rsidRPr="00F222EB" w:rsidRDefault="00496911" w:rsidP="00F57E3D">
            <w:pPr>
              <w:spacing w:before="40" w:after="40"/>
              <w:jc w:val="center"/>
              <w:rPr>
                <w:b/>
                <w:bCs/>
                <w:sz w:val="24"/>
                <w:szCs w:val="24"/>
              </w:rPr>
            </w:pPr>
            <w:r w:rsidRPr="00F222EB">
              <w:rPr>
                <w:b/>
                <w:bCs/>
                <w:sz w:val="24"/>
                <w:szCs w:val="24"/>
              </w:rPr>
              <w:t>Abbreviation</w:t>
            </w:r>
          </w:p>
        </w:tc>
        <w:tc>
          <w:tcPr>
            <w:tcW w:w="6282" w:type="dxa"/>
            <w:shd w:val="clear" w:color="auto" w:fill="D9D9D9" w:themeFill="background1" w:themeFillShade="D9"/>
          </w:tcPr>
          <w:p w14:paraId="7143451F" w14:textId="77777777" w:rsidR="00496911" w:rsidRPr="00F222EB" w:rsidRDefault="00496911" w:rsidP="00F57E3D">
            <w:pPr>
              <w:spacing w:before="40" w:after="40"/>
              <w:jc w:val="center"/>
              <w:rPr>
                <w:b/>
                <w:bCs/>
                <w:sz w:val="24"/>
                <w:szCs w:val="24"/>
              </w:rPr>
            </w:pPr>
            <w:r w:rsidRPr="00F222EB">
              <w:rPr>
                <w:b/>
                <w:bCs/>
                <w:sz w:val="24"/>
                <w:szCs w:val="24"/>
              </w:rPr>
              <w:t>Definition</w:t>
            </w:r>
          </w:p>
        </w:tc>
      </w:tr>
      <w:tr w:rsidR="00496911" w:rsidRPr="00F222EB" w14:paraId="6799310F" w14:textId="77777777" w:rsidTr="008E60E8">
        <w:tc>
          <w:tcPr>
            <w:tcW w:w="2358" w:type="dxa"/>
          </w:tcPr>
          <w:p w14:paraId="21F5C2E9" w14:textId="77777777" w:rsidR="00496911" w:rsidRPr="00F222EB" w:rsidRDefault="00496911" w:rsidP="00F57E3D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222EB">
              <w:rPr>
                <w:sz w:val="24"/>
                <w:szCs w:val="24"/>
              </w:rPr>
              <w:t>[Abbreviation]</w:t>
            </w:r>
          </w:p>
        </w:tc>
        <w:tc>
          <w:tcPr>
            <w:tcW w:w="6282" w:type="dxa"/>
          </w:tcPr>
          <w:p w14:paraId="6C43296D" w14:textId="77777777" w:rsidR="00496911" w:rsidRPr="00F222EB" w:rsidRDefault="00496911" w:rsidP="00F57E3D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222EB">
              <w:rPr>
                <w:sz w:val="24"/>
                <w:szCs w:val="24"/>
              </w:rPr>
              <w:t>[Definition]</w:t>
            </w:r>
          </w:p>
        </w:tc>
      </w:tr>
      <w:tr w:rsidR="00496911" w:rsidRPr="00F222EB" w14:paraId="66983922" w14:textId="77777777" w:rsidTr="008E60E8">
        <w:tc>
          <w:tcPr>
            <w:tcW w:w="2358" w:type="dxa"/>
          </w:tcPr>
          <w:p w14:paraId="7AFBED07" w14:textId="77777777" w:rsidR="00496911" w:rsidRPr="00F222EB" w:rsidRDefault="00496911" w:rsidP="00F57E3D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222EB">
              <w:rPr>
                <w:sz w:val="24"/>
                <w:szCs w:val="24"/>
              </w:rPr>
              <w:t>[Abbreviation]</w:t>
            </w:r>
          </w:p>
        </w:tc>
        <w:tc>
          <w:tcPr>
            <w:tcW w:w="6282" w:type="dxa"/>
          </w:tcPr>
          <w:p w14:paraId="2DC12AEB" w14:textId="77777777" w:rsidR="00496911" w:rsidRPr="00F222EB" w:rsidRDefault="00496911" w:rsidP="00F57E3D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222EB">
              <w:rPr>
                <w:sz w:val="24"/>
                <w:szCs w:val="24"/>
              </w:rPr>
              <w:t>[Definition]</w:t>
            </w:r>
          </w:p>
        </w:tc>
      </w:tr>
      <w:tr w:rsidR="00496911" w:rsidRPr="00F222EB" w14:paraId="79EE052A" w14:textId="77777777" w:rsidTr="008E60E8">
        <w:tc>
          <w:tcPr>
            <w:tcW w:w="2358" w:type="dxa"/>
          </w:tcPr>
          <w:p w14:paraId="78D4BD4B" w14:textId="77777777" w:rsidR="00496911" w:rsidRPr="00F222EB" w:rsidRDefault="00496911" w:rsidP="00F57E3D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222EB">
              <w:rPr>
                <w:sz w:val="24"/>
                <w:szCs w:val="24"/>
              </w:rPr>
              <w:t>[Abbreviation]</w:t>
            </w:r>
          </w:p>
        </w:tc>
        <w:tc>
          <w:tcPr>
            <w:tcW w:w="6282" w:type="dxa"/>
          </w:tcPr>
          <w:p w14:paraId="146ECE53" w14:textId="77777777" w:rsidR="00496911" w:rsidRPr="00F222EB" w:rsidRDefault="00496911" w:rsidP="00F57E3D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222EB">
              <w:rPr>
                <w:sz w:val="24"/>
                <w:szCs w:val="24"/>
              </w:rPr>
              <w:t>[Definition]</w:t>
            </w:r>
          </w:p>
        </w:tc>
      </w:tr>
      <w:tr w:rsidR="00496911" w:rsidRPr="00F222EB" w14:paraId="6A7422F8" w14:textId="77777777" w:rsidTr="008E60E8">
        <w:tc>
          <w:tcPr>
            <w:tcW w:w="2358" w:type="dxa"/>
          </w:tcPr>
          <w:p w14:paraId="3B49133F" w14:textId="77777777" w:rsidR="00496911" w:rsidRPr="00F222EB" w:rsidRDefault="00496911" w:rsidP="00F57E3D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222EB">
              <w:rPr>
                <w:sz w:val="24"/>
                <w:szCs w:val="24"/>
              </w:rPr>
              <w:t>[Abbreviation]</w:t>
            </w:r>
          </w:p>
        </w:tc>
        <w:tc>
          <w:tcPr>
            <w:tcW w:w="6282" w:type="dxa"/>
          </w:tcPr>
          <w:p w14:paraId="7D741C71" w14:textId="77777777" w:rsidR="00496911" w:rsidRPr="00F222EB" w:rsidRDefault="00496911" w:rsidP="00F57E3D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222EB">
              <w:rPr>
                <w:sz w:val="24"/>
                <w:szCs w:val="24"/>
              </w:rPr>
              <w:t>[Definition]</w:t>
            </w:r>
          </w:p>
        </w:tc>
      </w:tr>
      <w:tr w:rsidR="00496911" w:rsidRPr="00F222EB" w14:paraId="5290A489" w14:textId="77777777" w:rsidTr="008E60E8">
        <w:tc>
          <w:tcPr>
            <w:tcW w:w="2358" w:type="dxa"/>
          </w:tcPr>
          <w:p w14:paraId="046E711E" w14:textId="77777777" w:rsidR="00496911" w:rsidRPr="00F222EB" w:rsidRDefault="00496911" w:rsidP="00F57E3D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222EB">
              <w:rPr>
                <w:sz w:val="24"/>
                <w:szCs w:val="24"/>
              </w:rPr>
              <w:t>[Abbreviation]</w:t>
            </w:r>
          </w:p>
        </w:tc>
        <w:tc>
          <w:tcPr>
            <w:tcW w:w="6282" w:type="dxa"/>
          </w:tcPr>
          <w:p w14:paraId="1BF64A64" w14:textId="77777777" w:rsidR="00496911" w:rsidRPr="00F222EB" w:rsidRDefault="00496911" w:rsidP="00F57E3D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222EB">
              <w:rPr>
                <w:sz w:val="24"/>
                <w:szCs w:val="24"/>
              </w:rPr>
              <w:t>[Definition]</w:t>
            </w:r>
          </w:p>
        </w:tc>
      </w:tr>
    </w:tbl>
    <w:p w14:paraId="1204FD2E" w14:textId="77777777" w:rsidR="00496911" w:rsidRDefault="00496911" w:rsidP="00496911">
      <w:pPr>
        <w:ind w:left="-850" w:right="-850"/>
      </w:pPr>
      <w:r>
        <w:br w:type="page"/>
      </w:r>
    </w:p>
    <w:p w14:paraId="3FBFBD35" w14:textId="77777777" w:rsidR="00647CAB" w:rsidRPr="00977ADB" w:rsidRDefault="00000000" w:rsidP="00ED5003">
      <w:pPr>
        <w:pStyle w:val="Heading1"/>
        <w:ind w:left="-850" w:right="-850"/>
        <w:rPr>
          <w:sz w:val="32"/>
          <w:szCs w:val="32"/>
        </w:rPr>
      </w:pPr>
      <w:r w:rsidRPr="00977ADB">
        <w:rPr>
          <w:sz w:val="32"/>
          <w:szCs w:val="32"/>
        </w:rPr>
        <w:lastRenderedPageBreak/>
        <w:t>Introduction</w:t>
      </w:r>
    </w:p>
    <w:p w14:paraId="39CA7092" w14:textId="265B41B8" w:rsidR="00647CAB" w:rsidRPr="00977ADB" w:rsidRDefault="00000000" w:rsidP="00ED5003">
      <w:pPr>
        <w:ind w:left="-850" w:right="-850"/>
        <w:rPr>
          <w:sz w:val="24"/>
          <w:szCs w:val="24"/>
        </w:rPr>
      </w:pPr>
      <w:r w:rsidRPr="00977ADB">
        <w:rPr>
          <w:sz w:val="24"/>
          <w:szCs w:val="24"/>
        </w:rPr>
        <w:t>Provide contextual background for your project, explain its significance, state the overall goal</w:t>
      </w:r>
      <w:r w:rsidR="00E6728A">
        <w:rPr>
          <w:sz w:val="24"/>
          <w:szCs w:val="24"/>
        </w:rPr>
        <w:t>,</w:t>
      </w:r>
      <w:r w:rsidRPr="00977ADB">
        <w:rPr>
          <w:sz w:val="24"/>
          <w:szCs w:val="24"/>
        </w:rPr>
        <w:t xml:space="preserve"> and give a brief overview of your proposal. Answer the following questions:</w:t>
      </w:r>
    </w:p>
    <w:p w14:paraId="264D7479" w14:textId="77777777" w:rsidR="00647CAB" w:rsidRPr="00977ADB" w:rsidRDefault="00000000" w:rsidP="003821C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977ADB">
        <w:rPr>
          <w:sz w:val="24"/>
          <w:szCs w:val="24"/>
        </w:rPr>
        <w:t>What is the problem?</w:t>
      </w:r>
    </w:p>
    <w:p w14:paraId="0479FADC" w14:textId="77777777" w:rsidR="00647CAB" w:rsidRPr="00977ADB" w:rsidRDefault="00000000" w:rsidP="003821C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977ADB">
        <w:rPr>
          <w:sz w:val="24"/>
          <w:szCs w:val="24"/>
        </w:rPr>
        <w:t>Why is it important?</w:t>
      </w:r>
    </w:p>
    <w:p w14:paraId="5699868A" w14:textId="77777777" w:rsidR="00647CAB" w:rsidRPr="00977ADB" w:rsidRDefault="00000000" w:rsidP="003821C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977ADB">
        <w:rPr>
          <w:sz w:val="24"/>
          <w:szCs w:val="24"/>
        </w:rPr>
        <w:t>Why hasn’t it been solved before?</w:t>
      </w:r>
    </w:p>
    <w:p w14:paraId="5ACB33F3" w14:textId="77777777" w:rsidR="00647CAB" w:rsidRPr="00977ADB" w:rsidRDefault="00000000" w:rsidP="003821C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977ADB">
        <w:rPr>
          <w:sz w:val="24"/>
          <w:szCs w:val="24"/>
        </w:rPr>
        <w:t>How does your solution differ?</w:t>
      </w:r>
    </w:p>
    <w:p w14:paraId="4094C69F" w14:textId="77777777" w:rsidR="00647CAB" w:rsidRPr="00977ADB" w:rsidRDefault="00000000" w:rsidP="003821C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977ADB">
        <w:rPr>
          <w:sz w:val="24"/>
          <w:szCs w:val="24"/>
        </w:rPr>
        <w:t>What are the key components of your approach?</w:t>
      </w:r>
    </w:p>
    <w:p w14:paraId="26949755" w14:textId="77777777" w:rsidR="00647CAB" w:rsidRDefault="00000000" w:rsidP="00ED5003">
      <w:pPr>
        <w:ind w:left="-850" w:right="-850"/>
      </w:pPr>
      <w:r>
        <w:br w:type="page"/>
      </w:r>
    </w:p>
    <w:p w14:paraId="2D7E5BFD" w14:textId="77777777" w:rsidR="00647CAB" w:rsidRPr="00977ADB" w:rsidRDefault="00000000" w:rsidP="00ED5003">
      <w:pPr>
        <w:pStyle w:val="Heading1"/>
        <w:ind w:left="-850" w:right="-850"/>
        <w:rPr>
          <w:sz w:val="32"/>
          <w:szCs w:val="32"/>
        </w:rPr>
      </w:pPr>
      <w:r w:rsidRPr="00977ADB">
        <w:rPr>
          <w:sz w:val="32"/>
          <w:szCs w:val="32"/>
        </w:rPr>
        <w:lastRenderedPageBreak/>
        <w:t>Novelty</w:t>
      </w:r>
    </w:p>
    <w:p w14:paraId="639BD705" w14:textId="77777777" w:rsidR="00647CAB" w:rsidRPr="00977ADB" w:rsidRDefault="00000000" w:rsidP="00ED5003">
      <w:pPr>
        <w:ind w:left="-850" w:right="-850"/>
        <w:rPr>
          <w:sz w:val="24"/>
          <w:szCs w:val="24"/>
        </w:rPr>
      </w:pPr>
      <w:r w:rsidRPr="00977ADB">
        <w:rPr>
          <w:sz w:val="24"/>
          <w:szCs w:val="24"/>
        </w:rPr>
        <w:t>Highlight the innovative and distinctive aspects of your project. Explain how it differs from existing solutions and why this differentiation is valuable.</w:t>
      </w:r>
    </w:p>
    <w:p w14:paraId="6C94BA0C" w14:textId="77777777" w:rsidR="00647CAB" w:rsidRDefault="00000000" w:rsidP="00ED5003">
      <w:pPr>
        <w:ind w:left="-850" w:right="-850"/>
      </w:pPr>
      <w:r>
        <w:br w:type="page"/>
      </w:r>
    </w:p>
    <w:p w14:paraId="20B25965" w14:textId="77777777" w:rsidR="00647CAB" w:rsidRPr="00977ADB" w:rsidRDefault="00000000" w:rsidP="00ED5003">
      <w:pPr>
        <w:pStyle w:val="Heading1"/>
        <w:ind w:left="-850" w:right="-850"/>
        <w:rPr>
          <w:sz w:val="32"/>
          <w:szCs w:val="32"/>
        </w:rPr>
      </w:pPr>
      <w:r w:rsidRPr="00977ADB">
        <w:rPr>
          <w:sz w:val="32"/>
          <w:szCs w:val="32"/>
        </w:rPr>
        <w:lastRenderedPageBreak/>
        <w:t>Methodology</w:t>
      </w:r>
    </w:p>
    <w:p w14:paraId="751C350E" w14:textId="2A3410DB" w:rsidR="00647CAB" w:rsidRPr="00977ADB" w:rsidRDefault="00000000" w:rsidP="00ED5003">
      <w:pPr>
        <w:ind w:left="-850" w:right="-850"/>
        <w:rPr>
          <w:sz w:val="24"/>
          <w:szCs w:val="24"/>
        </w:rPr>
      </w:pPr>
      <w:r w:rsidRPr="00977ADB">
        <w:rPr>
          <w:sz w:val="24"/>
          <w:szCs w:val="24"/>
        </w:rPr>
        <w:t>Outline the technical, operational</w:t>
      </w:r>
      <w:r w:rsidR="00E6728A">
        <w:rPr>
          <w:sz w:val="24"/>
          <w:szCs w:val="24"/>
        </w:rPr>
        <w:t>,</w:t>
      </w:r>
      <w:r w:rsidRPr="00977ADB">
        <w:rPr>
          <w:sz w:val="24"/>
          <w:szCs w:val="24"/>
        </w:rPr>
        <w:t xml:space="preserve"> and analytical methods employed in executing the project. Detail the processes, tools</w:t>
      </w:r>
      <w:r w:rsidR="00E6728A">
        <w:rPr>
          <w:sz w:val="24"/>
          <w:szCs w:val="24"/>
        </w:rPr>
        <w:t>,</w:t>
      </w:r>
      <w:r w:rsidRPr="00977ADB">
        <w:rPr>
          <w:sz w:val="24"/>
          <w:szCs w:val="24"/>
        </w:rPr>
        <w:t xml:space="preserve"> and workflows that ensure effective implementation and reliable outcomes. Include:</w:t>
      </w:r>
    </w:p>
    <w:p w14:paraId="562C5139" w14:textId="77777777" w:rsidR="00647CAB" w:rsidRPr="00977ADB" w:rsidRDefault="00000000" w:rsidP="003821C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977ADB">
        <w:rPr>
          <w:sz w:val="24"/>
          <w:szCs w:val="24"/>
        </w:rPr>
        <w:t>Detailed architecture of the proposed project.</w:t>
      </w:r>
    </w:p>
    <w:p w14:paraId="7D34CA59" w14:textId="77777777" w:rsidR="00647CAB" w:rsidRPr="00977ADB" w:rsidRDefault="00000000" w:rsidP="003821C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977ADB">
        <w:rPr>
          <w:sz w:val="24"/>
          <w:szCs w:val="24"/>
        </w:rPr>
        <w:t>The technology used.</w:t>
      </w:r>
    </w:p>
    <w:p w14:paraId="6D43C5F2" w14:textId="77777777" w:rsidR="00647CAB" w:rsidRPr="00977ADB" w:rsidRDefault="00000000" w:rsidP="003821C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977ADB">
        <w:rPr>
          <w:sz w:val="24"/>
          <w:szCs w:val="24"/>
        </w:rPr>
        <w:t>Any special cases (if any).</w:t>
      </w:r>
    </w:p>
    <w:p w14:paraId="5C0DBA71" w14:textId="77777777" w:rsidR="00647CAB" w:rsidRPr="00977ADB" w:rsidRDefault="00000000" w:rsidP="003821C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977ADB">
        <w:rPr>
          <w:sz w:val="24"/>
          <w:szCs w:val="24"/>
        </w:rPr>
        <w:t>Error analysis (if any).</w:t>
      </w:r>
    </w:p>
    <w:p w14:paraId="15B65FB0" w14:textId="77777777" w:rsidR="00647CAB" w:rsidRDefault="00000000" w:rsidP="00ED5003">
      <w:pPr>
        <w:ind w:left="-850" w:right="-850"/>
      </w:pPr>
      <w:r>
        <w:br w:type="page"/>
      </w:r>
    </w:p>
    <w:p w14:paraId="1081A63A" w14:textId="77777777" w:rsidR="00647CAB" w:rsidRPr="00977ADB" w:rsidRDefault="00000000" w:rsidP="00ED5003">
      <w:pPr>
        <w:pStyle w:val="Heading1"/>
        <w:ind w:left="-850" w:right="-850"/>
        <w:rPr>
          <w:sz w:val="32"/>
          <w:szCs w:val="32"/>
        </w:rPr>
      </w:pPr>
      <w:r w:rsidRPr="00977ADB">
        <w:rPr>
          <w:sz w:val="32"/>
          <w:szCs w:val="32"/>
        </w:rPr>
        <w:lastRenderedPageBreak/>
        <w:t>Results</w:t>
      </w:r>
    </w:p>
    <w:p w14:paraId="58D2B6E4" w14:textId="77777777" w:rsidR="00647CAB" w:rsidRPr="00977ADB" w:rsidRDefault="00000000" w:rsidP="00ED5003">
      <w:pPr>
        <w:ind w:left="-850" w:right="-850"/>
        <w:rPr>
          <w:sz w:val="24"/>
          <w:szCs w:val="24"/>
        </w:rPr>
      </w:pPr>
      <w:r w:rsidRPr="00977ADB">
        <w:rPr>
          <w:sz w:val="24"/>
          <w:szCs w:val="24"/>
        </w:rPr>
        <w:t>Present the outcomes and findings of the project, demonstrating what has been achieved through the implementation of the proposed methodology in relation to the project’s objectives.</w:t>
      </w:r>
    </w:p>
    <w:p w14:paraId="26BF2F08" w14:textId="77777777" w:rsidR="00647CAB" w:rsidRDefault="00000000" w:rsidP="00ED5003">
      <w:pPr>
        <w:ind w:left="-850" w:right="-850"/>
      </w:pPr>
      <w:r>
        <w:br w:type="page"/>
      </w:r>
    </w:p>
    <w:p w14:paraId="0F7C1675" w14:textId="340E21A3" w:rsidR="00647CAB" w:rsidRPr="00977ADB" w:rsidRDefault="00000000" w:rsidP="00ED5003">
      <w:pPr>
        <w:pStyle w:val="Heading1"/>
        <w:ind w:left="-850" w:right="-850"/>
        <w:rPr>
          <w:sz w:val="32"/>
          <w:szCs w:val="32"/>
        </w:rPr>
      </w:pPr>
      <w:r w:rsidRPr="00977ADB">
        <w:rPr>
          <w:sz w:val="32"/>
          <w:szCs w:val="32"/>
        </w:rPr>
        <w:lastRenderedPageBreak/>
        <w:t>Product</w:t>
      </w:r>
    </w:p>
    <w:p w14:paraId="26764419" w14:textId="328A4796" w:rsidR="00647CAB" w:rsidRPr="00977ADB" w:rsidRDefault="00000000" w:rsidP="00ED5003">
      <w:pPr>
        <w:ind w:left="-850" w:right="-850"/>
        <w:rPr>
          <w:sz w:val="24"/>
          <w:szCs w:val="24"/>
        </w:rPr>
      </w:pPr>
      <w:r w:rsidRPr="00977ADB">
        <w:rPr>
          <w:sz w:val="24"/>
          <w:szCs w:val="24"/>
        </w:rPr>
        <w:t>Outline the product’s purpose, features</w:t>
      </w:r>
      <w:r w:rsidR="008E60E8">
        <w:rPr>
          <w:sz w:val="24"/>
          <w:szCs w:val="24"/>
        </w:rPr>
        <w:t>,</w:t>
      </w:r>
      <w:r w:rsidRPr="00977ADB">
        <w:rPr>
          <w:sz w:val="24"/>
          <w:szCs w:val="24"/>
        </w:rPr>
        <w:t xml:space="preserve"> and functionality, explaining how it creates value for its intended users. Include details about:</w:t>
      </w:r>
    </w:p>
    <w:p w14:paraId="221F3266" w14:textId="77777777" w:rsidR="00647CAB" w:rsidRDefault="00000000" w:rsidP="003821C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977ADB">
        <w:rPr>
          <w:sz w:val="24"/>
          <w:szCs w:val="24"/>
        </w:rPr>
        <w:t>Applicability.</w:t>
      </w:r>
    </w:p>
    <w:p w14:paraId="51525EF8" w14:textId="7C228579" w:rsidR="008E60E8" w:rsidRPr="008E60E8" w:rsidRDefault="008E60E8" w:rsidP="008E60E8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75026A">
        <w:rPr>
          <w:sz w:val="24"/>
          <w:szCs w:val="24"/>
        </w:rPr>
        <w:t>List the electronic, physical</w:t>
      </w:r>
      <w:r>
        <w:rPr>
          <w:sz w:val="24"/>
          <w:szCs w:val="24"/>
        </w:rPr>
        <w:t>,</w:t>
      </w:r>
      <w:r w:rsidRPr="0075026A">
        <w:rPr>
          <w:sz w:val="24"/>
          <w:szCs w:val="24"/>
        </w:rPr>
        <w:t xml:space="preserve"> and software components used in the project.</w:t>
      </w:r>
    </w:p>
    <w:p w14:paraId="21DD3931" w14:textId="77777777" w:rsidR="00647CAB" w:rsidRPr="00977ADB" w:rsidRDefault="00000000" w:rsidP="003821C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977ADB">
        <w:rPr>
          <w:sz w:val="24"/>
          <w:szCs w:val="24"/>
        </w:rPr>
        <w:t>Cost of the prototype.</w:t>
      </w:r>
    </w:p>
    <w:p w14:paraId="3EE7C0E0" w14:textId="77777777" w:rsidR="00647CAB" w:rsidRPr="00977ADB" w:rsidRDefault="00000000" w:rsidP="003821C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977ADB">
        <w:rPr>
          <w:sz w:val="24"/>
          <w:szCs w:val="24"/>
        </w:rPr>
        <w:t>Expected cost of the product.</w:t>
      </w:r>
    </w:p>
    <w:p w14:paraId="5BDF346E" w14:textId="77777777" w:rsidR="00647CAB" w:rsidRPr="00977ADB" w:rsidRDefault="00000000" w:rsidP="003821C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977ADB">
        <w:rPr>
          <w:sz w:val="24"/>
          <w:szCs w:val="24"/>
        </w:rPr>
        <w:t>Market size.</w:t>
      </w:r>
    </w:p>
    <w:p w14:paraId="1CEB3EBF" w14:textId="77777777" w:rsidR="00647CAB" w:rsidRPr="00977ADB" w:rsidRDefault="00000000" w:rsidP="003821C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977ADB">
        <w:rPr>
          <w:sz w:val="24"/>
          <w:szCs w:val="24"/>
        </w:rPr>
        <w:t>Expected customers / Early customer interest.</w:t>
      </w:r>
    </w:p>
    <w:p w14:paraId="07D2F69D" w14:textId="77777777" w:rsidR="00647CAB" w:rsidRPr="00977ADB" w:rsidRDefault="00000000" w:rsidP="003821C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977ADB">
        <w:rPr>
          <w:sz w:val="24"/>
          <w:szCs w:val="24"/>
        </w:rPr>
        <w:t>Business Model Canvas.</w:t>
      </w:r>
    </w:p>
    <w:p w14:paraId="434B949D" w14:textId="77777777" w:rsidR="00647CAB" w:rsidRPr="00977ADB" w:rsidRDefault="00000000" w:rsidP="003821C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977ADB">
        <w:rPr>
          <w:sz w:val="24"/>
          <w:szCs w:val="24"/>
        </w:rPr>
        <w:t>Top 3 competitors.</w:t>
      </w:r>
    </w:p>
    <w:p w14:paraId="459131FD" w14:textId="77777777" w:rsidR="00647CAB" w:rsidRPr="00977ADB" w:rsidRDefault="00000000" w:rsidP="003821C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977ADB">
        <w:rPr>
          <w:sz w:val="24"/>
          <w:szCs w:val="24"/>
        </w:rPr>
        <w:t>Pricing strategy.</w:t>
      </w:r>
    </w:p>
    <w:p w14:paraId="6E37806A" w14:textId="77777777" w:rsidR="00647CAB" w:rsidRPr="00977ADB" w:rsidRDefault="00000000" w:rsidP="003821C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977ADB">
        <w:rPr>
          <w:sz w:val="24"/>
          <w:szCs w:val="24"/>
        </w:rPr>
        <w:t>Risk assessment and mitigation.</w:t>
      </w:r>
    </w:p>
    <w:p w14:paraId="6246439D" w14:textId="77777777" w:rsidR="00647CAB" w:rsidRPr="00977ADB" w:rsidRDefault="00000000" w:rsidP="003821C1">
      <w:pPr>
        <w:pStyle w:val="ListBullet"/>
        <w:tabs>
          <w:tab w:val="clear" w:pos="360"/>
          <w:tab w:val="num" w:pos="720"/>
        </w:tabs>
        <w:ind w:left="-490" w:right="-850" w:hanging="219"/>
        <w:rPr>
          <w:sz w:val="24"/>
          <w:szCs w:val="24"/>
        </w:rPr>
      </w:pPr>
      <w:r w:rsidRPr="00977ADB">
        <w:rPr>
          <w:sz w:val="24"/>
          <w:szCs w:val="24"/>
        </w:rPr>
        <w:t>Scaling strategy.</w:t>
      </w:r>
    </w:p>
    <w:p w14:paraId="3084FD27" w14:textId="30678BA2" w:rsidR="00647CAB" w:rsidRDefault="00000000" w:rsidP="00375BD4">
      <w:pPr>
        <w:ind w:right="-850"/>
      </w:pPr>
      <w:r>
        <w:br w:type="page"/>
      </w:r>
    </w:p>
    <w:p w14:paraId="78F08952" w14:textId="77777777" w:rsidR="00647CAB" w:rsidRPr="00977ADB" w:rsidRDefault="00000000" w:rsidP="00ED5003">
      <w:pPr>
        <w:pStyle w:val="Heading1"/>
        <w:ind w:left="-850" w:right="-850"/>
        <w:rPr>
          <w:sz w:val="32"/>
          <w:szCs w:val="32"/>
        </w:rPr>
      </w:pPr>
      <w:r w:rsidRPr="00977ADB">
        <w:rPr>
          <w:sz w:val="32"/>
          <w:szCs w:val="32"/>
        </w:rPr>
        <w:lastRenderedPageBreak/>
        <w:t>References</w:t>
      </w:r>
    </w:p>
    <w:p w14:paraId="3ED10BEB" w14:textId="77777777" w:rsidR="00647CAB" w:rsidRPr="00977ADB" w:rsidRDefault="00000000" w:rsidP="00ED5003">
      <w:pPr>
        <w:ind w:left="-850" w:right="-850"/>
        <w:rPr>
          <w:sz w:val="24"/>
          <w:szCs w:val="24"/>
        </w:rPr>
      </w:pPr>
      <w:r w:rsidRPr="00977ADB">
        <w:rPr>
          <w:sz w:val="24"/>
          <w:szCs w:val="24"/>
        </w:rPr>
        <w:t>List all sources of information cited in the preparation of the document. Provide full bibliographic details to acknowledge original work and enable readers to locate the referenced materials.</w:t>
      </w:r>
    </w:p>
    <w:sectPr w:rsidR="00647CAB" w:rsidRPr="00977ADB" w:rsidSect="00E6728A">
      <w:headerReference w:type="default" r:id="rId11"/>
      <w:pgSz w:w="12240" w:h="15840"/>
      <w:pgMar w:top="1440" w:right="1800" w:bottom="1440" w:left="1800" w:header="144" w:footer="144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1715B" w14:textId="77777777" w:rsidR="00260EF9" w:rsidRDefault="00260EF9" w:rsidP="00E6728A">
      <w:pPr>
        <w:spacing w:after="0" w:line="240" w:lineRule="auto"/>
      </w:pPr>
      <w:r>
        <w:separator/>
      </w:r>
    </w:p>
  </w:endnote>
  <w:endnote w:type="continuationSeparator" w:id="0">
    <w:p w14:paraId="35C4ED32" w14:textId="77777777" w:rsidR="00260EF9" w:rsidRDefault="00260EF9" w:rsidP="00E67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T Bold Heading"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22597" w14:textId="77777777" w:rsidR="00260EF9" w:rsidRDefault="00260EF9" w:rsidP="00E6728A">
      <w:pPr>
        <w:spacing w:after="0" w:line="240" w:lineRule="auto"/>
      </w:pPr>
      <w:r>
        <w:separator/>
      </w:r>
    </w:p>
  </w:footnote>
  <w:footnote w:type="continuationSeparator" w:id="0">
    <w:p w14:paraId="614B7EF5" w14:textId="77777777" w:rsidR="00260EF9" w:rsidRDefault="00260EF9" w:rsidP="00E672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430BE" w14:textId="77777777" w:rsidR="00E6728A" w:rsidRDefault="00E6728A" w:rsidP="00E6728A">
    <w:pPr>
      <w:pStyle w:val="Header"/>
    </w:pPr>
  </w:p>
  <w:p w14:paraId="0A0BB5A8" w14:textId="77777777" w:rsidR="00E6728A" w:rsidRPr="00E6728A" w:rsidRDefault="00E6728A" w:rsidP="00E672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9396952">
    <w:abstractNumId w:val="8"/>
  </w:num>
  <w:num w:numId="2" w16cid:durableId="1804693936">
    <w:abstractNumId w:val="6"/>
  </w:num>
  <w:num w:numId="3" w16cid:durableId="853541414">
    <w:abstractNumId w:val="5"/>
  </w:num>
  <w:num w:numId="4" w16cid:durableId="2102021548">
    <w:abstractNumId w:val="4"/>
  </w:num>
  <w:num w:numId="5" w16cid:durableId="1185048401">
    <w:abstractNumId w:val="7"/>
  </w:num>
  <w:num w:numId="6" w16cid:durableId="1463422373">
    <w:abstractNumId w:val="3"/>
  </w:num>
  <w:num w:numId="7" w16cid:durableId="245455513">
    <w:abstractNumId w:val="2"/>
  </w:num>
  <w:num w:numId="8" w16cid:durableId="1260064115">
    <w:abstractNumId w:val="1"/>
  </w:num>
  <w:num w:numId="9" w16cid:durableId="124350313">
    <w:abstractNumId w:val="0"/>
  </w:num>
  <w:num w:numId="10" w16cid:durableId="574583491">
    <w:abstractNumId w:val="8"/>
  </w:num>
  <w:num w:numId="11" w16cid:durableId="15009530">
    <w:abstractNumId w:val="8"/>
  </w:num>
  <w:num w:numId="12" w16cid:durableId="732042944">
    <w:abstractNumId w:val="8"/>
  </w:num>
  <w:num w:numId="13" w16cid:durableId="4834739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2DD"/>
    <w:rsid w:val="0015074B"/>
    <w:rsid w:val="00260EF9"/>
    <w:rsid w:val="0029639D"/>
    <w:rsid w:val="002C11C4"/>
    <w:rsid w:val="00326F90"/>
    <w:rsid w:val="00375BD4"/>
    <w:rsid w:val="003821C1"/>
    <w:rsid w:val="00496911"/>
    <w:rsid w:val="00560E8D"/>
    <w:rsid w:val="00572709"/>
    <w:rsid w:val="006303D7"/>
    <w:rsid w:val="00647CAB"/>
    <w:rsid w:val="006753E7"/>
    <w:rsid w:val="006F654A"/>
    <w:rsid w:val="0075026A"/>
    <w:rsid w:val="008E60E8"/>
    <w:rsid w:val="008F09A9"/>
    <w:rsid w:val="00962BCD"/>
    <w:rsid w:val="00977ADB"/>
    <w:rsid w:val="00A77B9B"/>
    <w:rsid w:val="00AA1D8D"/>
    <w:rsid w:val="00B47730"/>
    <w:rsid w:val="00C64503"/>
    <w:rsid w:val="00CB0664"/>
    <w:rsid w:val="00D23AEC"/>
    <w:rsid w:val="00DC6B6B"/>
    <w:rsid w:val="00E6728A"/>
    <w:rsid w:val="00ED5003"/>
    <w:rsid w:val="00F222EB"/>
    <w:rsid w:val="00F8065B"/>
    <w:rsid w:val="00FA6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A5A029"/>
  <w14:defaultImageDpi w14:val="300"/>
  <w15:docId w15:val="{1697B676-4916-4339-A10D-3C4AE2E9E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ED500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664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shady gohary</cp:lastModifiedBy>
  <cp:revision>4</cp:revision>
  <dcterms:created xsi:type="dcterms:W3CDTF">2026-02-15T07:13:00Z</dcterms:created>
  <dcterms:modified xsi:type="dcterms:W3CDTF">2026-02-23T21:26:00Z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ddc9d153-07a4-4a8d-8545-59f7ffba3c1d</vt:lpwstr>
  </property>
</Properties>
</file>